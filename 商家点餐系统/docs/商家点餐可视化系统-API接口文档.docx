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6CFA2" w14:textId="64839B9E" w:rsidR="00DD3FCA" w:rsidRPr="009F3CF3" w:rsidRDefault="00E26751" w:rsidP="0060538E">
      <w:pPr>
        <w:pStyle w:val="1"/>
        <w:rPr>
          <w:rFonts w:ascii="方正兰亭黑简体" w:eastAsia="方正兰亭黑简体"/>
        </w:rPr>
      </w:pPr>
      <w:r w:rsidRPr="009F3CF3">
        <w:rPr>
          <w:rFonts w:ascii="方正兰亭黑简体" w:eastAsia="方正兰亭黑简体" w:hint="eastAsia"/>
        </w:rPr>
        <w:t xml:space="preserve">Spring Boot </w:t>
      </w:r>
      <w:proofErr w:type="spellStart"/>
      <w:r w:rsidRPr="009F3CF3">
        <w:rPr>
          <w:rFonts w:ascii="方正兰亭黑简体" w:eastAsia="方正兰亭黑简体" w:hint="eastAsia"/>
        </w:rPr>
        <w:t>服</w:t>
      </w:r>
      <w:r w:rsidRPr="009F3CF3">
        <w:rPr>
          <w:rFonts w:ascii="方正兰亭黑简体" w:eastAsia="方正兰亭黑简体" w:hAnsi="微软雅黑" w:cs="微软雅黑" w:hint="eastAsia"/>
        </w:rPr>
        <w:t>务</w:t>
      </w:r>
      <w:r w:rsidRPr="009F3CF3">
        <w:rPr>
          <w:rFonts w:ascii="方正兰亭黑简体" w:eastAsia="方正兰亭黑简体" w:hAnsi="MS Gothic" w:cs="MS Gothic" w:hint="eastAsia"/>
        </w:rPr>
        <w:t>端</w:t>
      </w:r>
      <w:proofErr w:type="spellEnd"/>
      <w:r w:rsidRPr="009F3CF3">
        <w:rPr>
          <w:rFonts w:ascii="方正兰亭黑简体" w:eastAsia="方正兰亭黑简体" w:hint="eastAsia"/>
        </w:rPr>
        <w:t xml:space="preserve"> API </w:t>
      </w:r>
      <w:proofErr w:type="spellStart"/>
      <w:r w:rsidRPr="009F3CF3">
        <w:rPr>
          <w:rFonts w:ascii="方正兰亭黑简体" w:eastAsia="方正兰亭黑简体" w:hint="eastAsia"/>
        </w:rPr>
        <w:t>接口文档</w:t>
      </w:r>
      <w:proofErr w:type="spellEnd"/>
    </w:p>
    <w:p w14:paraId="38883439" w14:textId="77777777" w:rsidR="00DD3FCA" w:rsidRPr="009F3CF3" w:rsidRDefault="00E26751">
      <w:pPr>
        <w:pStyle w:val="1"/>
        <w:rPr>
          <w:rFonts w:ascii="方正兰亭黑简体" w:eastAsia="方正兰亭黑简体"/>
        </w:rPr>
      </w:pPr>
      <w:r w:rsidRPr="009F3CF3">
        <w:rPr>
          <w:rFonts w:ascii="方正兰亭黑简体" w:eastAsia="方正兰亭黑简体" w:hint="eastAsia"/>
        </w:rPr>
        <w:t>一、基础信息</w:t>
      </w:r>
    </w:p>
    <w:p w14:paraId="5C48354A" w14:textId="04F3EC73" w:rsidR="00DD3FCA" w:rsidRPr="009F3CF3" w:rsidRDefault="00E26751">
      <w:pPr>
        <w:rPr>
          <w:rFonts w:ascii="方正兰亭黑简体" w:eastAsia="方正兰亭黑简体"/>
        </w:rPr>
      </w:pPr>
      <w:proofErr w:type="spellStart"/>
      <w:r w:rsidRPr="009F3CF3">
        <w:rPr>
          <w:rFonts w:ascii="方正兰亭黑简体" w:eastAsia="方正兰亭黑简体" w:hint="eastAsia"/>
        </w:rPr>
        <w:t>服务地址：http</w:t>
      </w:r>
      <w:proofErr w:type="spellEnd"/>
      <w:r w:rsidRPr="009F3CF3">
        <w:rPr>
          <w:rFonts w:ascii="方正兰亭黑简体" w:eastAsia="方正兰亭黑简体" w:hint="eastAsia"/>
        </w:rPr>
        <w:t>://localhost:808</w:t>
      </w:r>
      <w:r w:rsidR="00152B45">
        <w:rPr>
          <w:rFonts w:ascii="方正兰亭黑简体" w:eastAsia="方正兰亭黑简体"/>
        </w:rPr>
        <w:t>0</w:t>
      </w:r>
    </w:p>
    <w:p w14:paraId="593135C4" w14:textId="77777777" w:rsidR="00DD3FCA" w:rsidRPr="009F3CF3" w:rsidRDefault="00E26751">
      <w:pPr>
        <w:rPr>
          <w:rFonts w:ascii="方正兰亭黑简体" w:eastAsia="方正兰亭黑简体"/>
        </w:rPr>
      </w:pPr>
      <w:r w:rsidRPr="009F3CF3">
        <w:rPr>
          <w:rFonts w:ascii="方正兰亭黑简体" w:eastAsia="方正兰亭黑简体" w:hint="eastAsia"/>
        </w:rPr>
        <w:t>统一响应格式：</w:t>
      </w:r>
    </w:p>
    <w:p w14:paraId="280B823A" w14:textId="09C463EE" w:rsidR="00DD3FCA" w:rsidRPr="009F3CF3" w:rsidRDefault="00E26751">
      <w:pPr>
        <w:rPr>
          <w:rFonts w:ascii="方正兰亭黑简体" w:eastAsia="方正兰亭黑简体"/>
        </w:rPr>
      </w:pPr>
      <w:r w:rsidRPr="009F3CF3">
        <w:rPr>
          <w:rFonts w:ascii="方正兰亭黑简体" w:eastAsia="方正兰亭黑简体" w:hint="eastAsia"/>
          <w:sz w:val="18"/>
        </w:rPr>
        <w:t>{</w:t>
      </w:r>
      <w:r w:rsidRPr="009F3CF3">
        <w:rPr>
          <w:rFonts w:ascii="方正兰亭黑简体" w:eastAsia="方正兰亭黑简体" w:hint="eastAsia"/>
          <w:sz w:val="18"/>
        </w:rPr>
        <w:br/>
        <w:t xml:space="preserve">  "code": 200,</w:t>
      </w:r>
      <w:r w:rsidRPr="009F3CF3">
        <w:rPr>
          <w:rFonts w:ascii="方正兰亭黑简体" w:eastAsia="方正兰亭黑简体" w:hint="eastAsia"/>
          <w:sz w:val="18"/>
        </w:rPr>
        <w:br/>
        <w:t xml:space="preserve">  "message": "success",</w:t>
      </w:r>
      <w:r w:rsidRPr="009F3CF3">
        <w:rPr>
          <w:rFonts w:ascii="方正兰亭黑简体" w:eastAsia="方正兰亭黑简体" w:hint="eastAsia"/>
          <w:sz w:val="18"/>
        </w:rPr>
        <w:br/>
        <w:t xml:space="preserve">  "data": {}</w:t>
      </w:r>
      <w:r w:rsidRPr="009F3CF3">
        <w:rPr>
          <w:rFonts w:ascii="方正兰亭黑简体" w:eastAsia="方正兰亭黑简体" w:hint="eastAsia"/>
          <w:sz w:val="18"/>
        </w:rPr>
        <w:br/>
        <w:t>}</w:t>
      </w:r>
    </w:p>
    <w:p w14:paraId="5C8FA729" w14:textId="77777777" w:rsidR="00DD3FCA" w:rsidRPr="009F3CF3" w:rsidRDefault="00E26751">
      <w:pPr>
        <w:pStyle w:val="1"/>
        <w:rPr>
          <w:rFonts w:ascii="方正兰亭黑简体" w:eastAsia="方正兰亭黑简体"/>
        </w:rPr>
      </w:pPr>
      <w:r w:rsidRPr="009F3CF3">
        <w:rPr>
          <w:rFonts w:ascii="方正兰亭黑简体" w:eastAsia="方正兰亭黑简体" w:hint="eastAsia"/>
        </w:rPr>
        <w:t>二、用户接口 /api/user</w:t>
      </w:r>
    </w:p>
    <w:p w14:paraId="0E0CC3AA" w14:textId="77777777" w:rsidR="00DD3FCA" w:rsidRPr="009F3CF3" w:rsidRDefault="00E26751">
      <w:pPr>
        <w:pStyle w:val="21"/>
        <w:rPr>
          <w:rFonts w:ascii="方正兰亭黑简体" w:eastAsia="方正兰亭黑简体"/>
        </w:rPr>
      </w:pPr>
      <w:r w:rsidRPr="009F3CF3">
        <w:rPr>
          <w:rFonts w:ascii="方正兰亭黑简体" w:eastAsia="方正兰亭黑简体" w:hint="eastAsia"/>
        </w:rPr>
        <w:t>用户登录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D3FCA" w:rsidRPr="009F3CF3" w14:paraId="2C1FD26E" w14:textId="77777777">
        <w:tc>
          <w:tcPr>
            <w:tcW w:w="4320" w:type="dxa"/>
          </w:tcPr>
          <w:p w14:paraId="1ABAF639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URL</w:t>
            </w:r>
          </w:p>
        </w:tc>
        <w:tc>
          <w:tcPr>
            <w:tcW w:w="4320" w:type="dxa"/>
          </w:tcPr>
          <w:p w14:paraId="1184BBA8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POST /api/user/login</w:t>
            </w:r>
          </w:p>
        </w:tc>
      </w:tr>
      <w:tr w:rsidR="00DD3FCA" w:rsidRPr="009F3CF3" w14:paraId="2DB0110C" w14:textId="77777777">
        <w:tc>
          <w:tcPr>
            <w:tcW w:w="4320" w:type="dxa"/>
          </w:tcPr>
          <w:p w14:paraId="5BD89ADA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描述</w:t>
            </w:r>
          </w:p>
        </w:tc>
        <w:tc>
          <w:tcPr>
            <w:tcW w:w="4320" w:type="dxa"/>
          </w:tcPr>
          <w:p w14:paraId="1FB995AF" w14:textId="77777777" w:rsidR="00DD3FCA" w:rsidRPr="009F3CF3" w:rsidRDefault="00E26751">
            <w:pPr>
              <w:rPr>
                <w:rFonts w:ascii="方正兰亭黑简体" w:eastAsia="方正兰亭黑简体"/>
                <w:lang w:eastAsia="zh-CN"/>
              </w:rPr>
            </w:pPr>
            <w:r w:rsidRPr="009F3CF3">
              <w:rPr>
                <w:rFonts w:ascii="方正兰亭黑简体" w:eastAsia="方正兰亭黑简体" w:hint="eastAsia"/>
                <w:lang w:eastAsia="zh-CN"/>
              </w:rPr>
              <w:t>用户登录获取用户信息</w:t>
            </w:r>
          </w:p>
        </w:tc>
      </w:tr>
      <w:tr w:rsidR="00DD3FCA" w:rsidRPr="009F3CF3" w14:paraId="7A3B31F6" w14:textId="77777777">
        <w:tc>
          <w:tcPr>
            <w:tcW w:w="4320" w:type="dxa"/>
          </w:tcPr>
          <w:p w14:paraId="568AD538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proofErr w:type="spellStart"/>
            <w:r w:rsidRPr="009F3CF3">
              <w:rPr>
                <w:rFonts w:ascii="方正兰亭黑简体" w:eastAsia="方正兰亭黑简体" w:hint="eastAsia"/>
              </w:rPr>
              <w:t>请求体</w:t>
            </w:r>
            <w:proofErr w:type="spellEnd"/>
          </w:p>
        </w:tc>
        <w:tc>
          <w:tcPr>
            <w:tcW w:w="4320" w:type="dxa"/>
          </w:tcPr>
          <w:p w14:paraId="2722B9B6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{</w:t>
            </w:r>
            <w:r w:rsidRPr="009F3CF3">
              <w:rPr>
                <w:rFonts w:ascii="方正兰亭黑简体" w:eastAsia="方正兰亭黑简体" w:hint="eastAsia"/>
              </w:rPr>
              <w:br/>
              <w:t xml:space="preserve">  "username": "string (用户名)",</w:t>
            </w:r>
            <w:r w:rsidRPr="009F3CF3">
              <w:rPr>
                <w:rFonts w:ascii="方正兰亭黑简体" w:eastAsia="方正兰亭黑简体" w:hint="eastAsia"/>
              </w:rPr>
              <w:br/>
              <w:t xml:space="preserve">  "password": "string (密码)"</w:t>
            </w:r>
            <w:r w:rsidRPr="009F3CF3">
              <w:rPr>
                <w:rFonts w:ascii="方正兰亭黑简体" w:eastAsia="方正兰亭黑简体" w:hint="eastAsia"/>
              </w:rPr>
              <w:br/>
              <w:t>}</w:t>
            </w:r>
          </w:p>
        </w:tc>
      </w:tr>
      <w:tr w:rsidR="00DD3FCA" w:rsidRPr="009F3CF3" w14:paraId="1170DD91" w14:textId="77777777">
        <w:tc>
          <w:tcPr>
            <w:tcW w:w="4320" w:type="dxa"/>
          </w:tcPr>
          <w:p w14:paraId="4BF8A912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响应体</w:t>
            </w:r>
          </w:p>
        </w:tc>
        <w:tc>
          <w:tcPr>
            <w:tcW w:w="4320" w:type="dxa"/>
          </w:tcPr>
          <w:p w14:paraId="1D7AF760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{</w:t>
            </w:r>
            <w:r w:rsidRPr="009F3CF3">
              <w:rPr>
                <w:rFonts w:ascii="方正兰亭黑简体" w:eastAsia="方正兰亭黑简体" w:hint="eastAsia"/>
              </w:rPr>
              <w:br/>
              <w:t xml:space="preserve">  "code": 200,</w:t>
            </w:r>
            <w:r w:rsidRPr="009F3CF3">
              <w:rPr>
                <w:rFonts w:ascii="方正兰亭黑简体" w:eastAsia="方正兰亭黑简体" w:hint="eastAsia"/>
              </w:rPr>
              <w:br/>
              <w:t xml:space="preserve">  "message": "success",</w:t>
            </w:r>
            <w:r w:rsidRPr="009F3CF3">
              <w:rPr>
                <w:rFonts w:ascii="方正兰亭黑简体" w:eastAsia="方正兰亭黑简体" w:hint="eastAsia"/>
              </w:rPr>
              <w:br/>
              <w:t xml:space="preserve">  "data": {</w:t>
            </w:r>
            <w:r w:rsidRPr="009F3CF3">
              <w:rPr>
                <w:rFonts w:ascii="方正兰亭黑简体" w:eastAsia="方正兰亭黑简体" w:hint="eastAsia"/>
              </w:rPr>
              <w:br/>
              <w:t xml:space="preserve">    "id": "number (用户ID)",</w:t>
            </w:r>
            <w:r w:rsidRPr="009F3CF3">
              <w:rPr>
                <w:rFonts w:ascii="方正兰亭黑简体" w:eastAsia="方正兰亭黑简体" w:hint="eastAsia"/>
              </w:rPr>
              <w:br/>
              <w:t xml:space="preserve">    "username": "string (用户名)",</w:t>
            </w:r>
            <w:r w:rsidRPr="009F3CF3">
              <w:rPr>
                <w:rFonts w:ascii="方正兰亭黑简体" w:eastAsia="方正兰亭黑简体" w:hint="eastAsia"/>
              </w:rPr>
              <w:br/>
              <w:t xml:space="preserve">    "nickname": "string (昵称)",</w:t>
            </w:r>
            <w:r w:rsidRPr="009F3CF3">
              <w:rPr>
                <w:rFonts w:ascii="方正兰亭黑简体" w:eastAsia="方正兰亭黑简体" w:hint="eastAsia"/>
              </w:rPr>
              <w:br/>
              <w:t xml:space="preserve">    "phone": "string (手机号)",</w:t>
            </w:r>
            <w:r w:rsidRPr="009F3CF3">
              <w:rPr>
                <w:rFonts w:ascii="方正兰亭黑简体" w:eastAsia="方正兰亭黑简体" w:hint="eastAsia"/>
              </w:rPr>
              <w:br/>
              <w:t xml:space="preserve">    "role": "number (角色：0-普通用户, 1-管理员)",</w:t>
            </w:r>
            <w:r w:rsidRPr="009F3CF3">
              <w:rPr>
                <w:rFonts w:ascii="方正兰亭黑简体" w:eastAsia="方正兰亭黑简体" w:hint="eastAsia"/>
              </w:rPr>
              <w:br/>
              <w:t xml:space="preserve">    "status": "number (状态)"</w:t>
            </w:r>
            <w:r w:rsidRPr="009F3CF3">
              <w:rPr>
                <w:rFonts w:ascii="方正兰亭黑简体" w:eastAsia="方正兰亭黑简体" w:hint="eastAsia"/>
              </w:rPr>
              <w:br/>
              <w:t xml:space="preserve">  }</w:t>
            </w:r>
            <w:r w:rsidRPr="009F3CF3">
              <w:rPr>
                <w:rFonts w:ascii="方正兰亭黑简体" w:eastAsia="方正兰亭黑简体" w:hint="eastAsia"/>
              </w:rPr>
              <w:br/>
              <w:t>}</w:t>
            </w:r>
          </w:p>
        </w:tc>
      </w:tr>
    </w:tbl>
    <w:p w14:paraId="31F0C64A" w14:textId="77777777" w:rsidR="00DD3FCA" w:rsidRPr="009F3CF3" w:rsidRDefault="00DD3FCA">
      <w:pPr>
        <w:rPr>
          <w:rFonts w:ascii="方正兰亭黑简体" w:eastAsia="方正兰亭黑简体"/>
        </w:rPr>
      </w:pPr>
    </w:p>
    <w:p w14:paraId="7CF3CAB6" w14:textId="77777777" w:rsidR="00DD3FCA" w:rsidRPr="009F3CF3" w:rsidRDefault="00E26751">
      <w:pPr>
        <w:pStyle w:val="21"/>
        <w:rPr>
          <w:rFonts w:ascii="方正兰亭黑简体" w:eastAsia="方正兰亭黑简体"/>
        </w:rPr>
      </w:pPr>
      <w:r w:rsidRPr="009F3CF3">
        <w:rPr>
          <w:rFonts w:ascii="方正兰亭黑简体" w:eastAsia="方正兰亭黑简体" w:hint="eastAsia"/>
        </w:rPr>
        <w:lastRenderedPageBreak/>
        <w:t>用户注册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D3FCA" w:rsidRPr="009F3CF3" w14:paraId="1AD756F3" w14:textId="77777777">
        <w:tc>
          <w:tcPr>
            <w:tcW w:w="4320" w:type="dxa"/>
          </w:tcPr>
          <w:p w14:paraId="2FB4B369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URL</w:t>
            </w:r>
          </w:p>
        </w:tc>
        <w:tc>
          <w:tcPr>
            <w:tcW w:w="4320" w:type="dxa"/>
          </w:tcPr>
          <w:p w14:paraId="42539065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POST /api/user/register</w:t>
            </w:r>
          </w:p>
        </w:tc>
      </w:tr>
      <w:tr w:rsidR="00DD3FCA" w:rsidRPr="009F3CF3" w14:paraId="4EB38671" w14:textId="77777777">
        <w:tc>
          <w:tcPr>
            <w:tcW w:w="4320" w:type="dxa"/>
          </w:tcPr>
          <w:p w14:paraId="522F5D1A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描述</w:t>
            </w:r>
          </w:p>
        </w:tc>
        <w:tc>
          <w:tcPr>
            <w:tcW w:w="4320" w:type="dxa"/>
          </w:tcPr>
          <w:p w14:paraId="7E138A74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用户注册</w:t>
            </w:r>
          </w:p>
        </w:tc>
      </w:tr>
      <w:tr w:rsidR="00DD3FCA" w:rsidRPr="009F3CF3" w14:paraId="1E3AC0E4" w14:textId="77777777">
        <w:tc>
          <w:tcPr>
            <w:tcW w:w="4320" w:type="dxa"/>
          </w:tcPr>
          <w:p w14:paraId="58397218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请求体</w:t>
            </w:r>
          </w:p>
        </w:tc>
        <w:tc>
          <w:tcPr>
            <w:tcW w:w="4320" w:type="dxa"/>
          </w:tcPr>
          <w:p w14:paraId="2EDAE2C7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{</w:t>
            </w:r>
            <w:r w:rsidRPr="009F3CF3">
              <w:rPr>
                <w:rFonts w:ascii="方正兰亭黑简体" w:eastAsia="方正兰亭黑简体" w:hint="eastAsia"/>
              </w:rPr>
              <w:br/>
              <w:t xml:space="preserve">  "username": "string (用户名)",</w:t>
            </w:r>
            <w:r w:rsidRPr="009F3CF3">
              <w:rPr>
                <w:rFonts w:ascii="方正兰亭黑简体" w:eastAsia="方正兰亭黑简体" w:hint="eastAsia"/>
              </w:rPr>
              <w:br/>
              <w:t xml:space="preserve">  "password": "string (密码)",</w:t>
            </w:r>
            <w:r w:rsidRPr="009F3CF3">
              <w:rPr>
                <w:rFonts w:ascii="方正兰亭黑简体" w:eastAsia="方正兰亭黑简体" w:hint="eastAsia"/>
              </w:rPr>
              <w:br/>
              <w:t xml:space="preserve">  "nickname": "string (昵称)",</w:t>
            </w:r>
            <w:r w:rsidRPr="009F3CF3">
              <w:rPr>
                <w:rFonts w:ascii="方正兰亭黑简体" w:eastAsia="方正兰亭黑简体" w:hint="eastAsia"/>
              </w:rPr>
              <w:br/>
              <w:t xml:space="preserve">  "phone": "string (手机号)"</w:t>
            </w:r>
            <w:r w:rsidRPr="009F3CF3">
              <w:rPr>
                <w:rFonts w:ascii="方正兰亭黑简体" w:eastAsia="方正兰亭黑简体" w:hint="eastAsia"/>
              </w:rPr>
              <w:br/>
              <w:t>}</w:t>
            </w:r>
          </w:p>
        </w:tc>
      </w:tr>
      <w:tr w:rsidR="00DD3FCA" w:rsidRPr="009F3CF3" w14:paraId="5745BC12" w14:textId="77777777">
        <w:tc>
          <w:tcPr>
            <w:tcW w:w="4320" w:type="dxa"/>
          </w:tcPr>
          <w:p w14:paraId="4F06A113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响应体</w:t>
            </w:r>
          </w:p>
        </w:tc>
        <w:tc>
          <w:tcPr>
            <w:tcW w:w="4320" w:type="dxa"/>
          </w:tcPr>
          <w:p w14:paraId="3A452D01" w14:textId="77777777" w:rsidR="00D32D26" w:rsidRPr="00D32D26" w:rsidRDefault="00D32D26" w:rsidP="00D32D26">
            <w:pPr>
              <w:rPr>
                <w:rFonts w:ascii="方正兰亭黑简体" w:eastAsia="方正兰亭黑简体"/>
              </w:rPr>
            </w:pPr>
            <w:r w:rsidRPr="00D32D26">
              <w:rPr>
                <w:rFonts w:ascii="方正兰亭黑简体" w:eastAsia="方正兰亭黑简体"/>
              </w:rPr>
              <w:t>{</w:t>
            </w:r>
          </w:p>
          <w:p w14:paraId="0ADC4952" w14:textId="77777777" w:rsidR="00D32D26" w:rsidRPr="00D32D26" w:rsidRDefault="00D32D26" w:rsidP="00D32D26">
            <w:pPr>
              <w:rPr>
                <w:rFonts w:ascii="方正兰亭黑简体" w:eastAsia="方正兰亭黑简体"/>
              </w:rPr>
            </w:pPr>
            <w:r w:rsidRPr="00D32D26">
              <w:rPr>
                <w:rFonts w:ascii="方正兰亭黑简体" w:eastAsia="方正兰亭黑简体"/>
              </w:rPr>
              <w:t xml:space="preserve">  "code": 200,</w:t>
            </w:r>
          </w:p>
          <w:p w14:paraId="3FF58CFB" w14:textId="77777777" w:rsidR="00D32D26" w:rsidRPr="00D32D26" w:rsidRDefault="00D32D26" w:rsidP="00D32D26">
            <w:pPr>
              <w:rPr>
                <w:rFonts w:ascii="方正兰亭黑简体" w:eastAsia="方正兰亭黑简体"/>
              </w:rPr>
            </w:pPr>
            <w:r w:rsidRPr="00D32D26">
              <w:rPr>
                <w:rFonts w:ascii="方正兰亭黑简体" w:eastAsia="方正兰亭黑简体" w:hint="eastAsia"/>
              </w:rPr>
              <w:t xml:space="preserve">  "message": "</w:t>
            </w:r>
            <w:proofErr w:type="spellStart"/>
            <w:r w:rsidRPr="00D32D26">
              <w:rPr>
                <w:rFonts w:ascii="方正兰亭黑简体" w:eastAsia="方正兰亭黑简体" w:hint="eastAsia"/>
              </w:rPr>
              <w:t>注册成功</w:t>
            </w:r>
            <w:proofErr w:type="spellEnd"/>
            <w:r w:rsidRPr="00D32D26">
              <w:rPr>
                <w:rFonts w:ascii="方正兰亭黑简体" w:eastAsia="方正兰亭黑简体" w:hint="eastAsia"/>
              </w:rPr>
              <w:t>",</w:t>
            </w:r>
          </w:p>
          <w:p w14:paraId="4A2E49E2" w14:textId="77777777" w:rsidR="00D32D26" w:rsidRPr="00D32D26" w:rsidRDefault="00D32D26" w:rsidP="00D32D26">
            <w:pPr>
              <w:rPr>
                <w:rFonts w:ascii="方正兰亭黑简体" w:eastAsia="方正兰亭黑简体"/>
              </w:rPr>
            </w:pPr>
            <w:r w:rsidRPr="00D32D26">
              <w:rPr>
                <w:rFonts w:ascii="方正兰亭黑简体" w:eastAsia="方正兰亭黑简体"/>
              </w:rPr>
              <w:t xml:space="preserve">  "data": {</w:t>
            </w:r>
          </w:p>
          <w:p w14:paraId="6CD52EA0" w14:textId="77777777" w:rsidR="00D32D26" w:rsidRPr="00D32D26" w:rsidRDefault="00D32D26" w:rsidP="00D32D26">
            <w:pPr>
              <w:rPr>
                <w:rFonts w:ascii="方正兰亭黑简体" w:eastAsia="方正兰亭黑简体"/>
              </w:rPr>
            </w:pPr>
            <w:r w:rsidRPr="00D32D26">
              <w:rPr>
                <w:rFonts w:ascii="方正兰亭黑简体" w:eastAsia="方正兰亭黑简体"/>
              </w:rPr>
              <w:t xml:space="preserve">    "id": 3,</w:t>
            </w:r>
          </w:p>
          <w:p w14:paraId="496AB3EC" w14:textId="77777777" w:rsidR="00D32D26" w:rsidRPr="00D32D26" w:rsidRDefault="00D32D26" w:rsidP="00D32D26">
            <w:pPr>
              <w:rPr>
                <w:rFonts w:ascii="方正兰亭黑简体" w:eastAsia="方正兰亭黑简体"/>
              </w:rPr>
            </w:pPr>
            <w:r w:rsidRPr="00D32D26">
              <w:rPr>
                <w:rFonts w:ascii="方正兰亭黑简体" w:eastAsia="方正兰亭黑简体"/>
              </w:rPr>
              <w:t xml:space="preserve">    "username": "</w:t>
            </w:r>
            <w:proofErr w:type="spellStart"/>
            <w:r w:rsidRPr="00D32D26">
              <w:rPr>
                <w:rFonts w:ascii="方正兰亭黑简体" w:eastAsia="方正兰亭黑简体"/>
              </w:rPr>
              <w:t>testuser</w:t>
            </w:r>
            <w:proofErr w:type="spellEnd"/>
            <w:r w:rsidRPr="00D32D26">
              <w:rPr>
                <w:rFonts w:ascii="方正兰亭黑简体" w:eastAsia="方正兰亭黑简体"/>
              </w:rPr>
              <w:t>",</w:t>
            </w:r>
          </w:p>
          <w:p w14:paraId="1D85520F" w14:textId="77777777" w:rsidR="00D32D26" w:rsidRPr="00D32D26" w:rsidRDefault="00D32D26" w:rsidP="00D32D26">
            <w:pPr>
              <w:rPr>
                <w:rFonts w:ascii="方正兰亭黑简体" w:eastAsia="方正兰亭黑简体"/>
              </w:rPr>
            </w:pPr>
            <w:r w:rsidRPr="00D32D26">
              <w:rPr>
                <w:rFonts w:ascii="方正兰亭黑简体" w:eastAsia="方正兰亭黑简体"/>
              </w:rPr>
              <w:t xml:space="preserve">    "nickname": "</w:t>
            </w:r>
            <w:proofErr w:type="spellStart"/>
            <w:r w:rsidRPr="00D32D26">
              <w:rPr>
                <w:rFonts w:ascii="方正兰亭黑简体" w:eastAsia="方正兰亭黑简体" w:hint="eastAsia"/>
              </w:rPr>
              <w:t>测试用户</w:t>
            </w:r>
            <w:proofErr w:type="spellEnd"/>
            <w:r w:rsidRPr="00D32D26">
              <w:rPr>
                <w:rFonts w:ascii="方正兰亭黑简体" w:eastAsia="方正兰亭黑简体"/>
              </w:rPr>
              <w:t>",</w:t>
            </w:r>
          </w:p>
          <w:p w14:paraId="1EA9BD74" w14:textId="77777777" w:rsidR="00D32D26" w:rsidRPr="00D32D26" w:rsidRDefault="00D32D26" w:rsidP="00D32D26">
            <w:pPr>
              <w:rPr>
                <w:rFonts w:ascii="方正兰亭黑简体" w:eastAsia="方正兰亭黑简体"/>
              </w:rPr>
            </w:pPr>
            <w:r w:rsidRPr="00D32D26">
              <w:rPr>
                <w:rFonts w:ascii="方正兰亭黑简体" w:eastAsia="方正兰亭黑简体"/>
              </w:rPr>
              <w:t xml:space="preserve">    "phone": "13800138000",</w:t>
            </w:r>
          </w:p>
          <w:p w14:paraId="70D5C0DD" w14:textId="77777777" w:rsidR="00D32D26" w:rsidRPr="00D32D26" w:rsidRDefault="00D32D26" w:rsidP="00D32D26">
            <w:pPr>
              <w:rPr>
                <w:rFonts w:ascii="方正兰亭黑简体" w:eastAsia="方正兰亭黑简体"/>
              </w:rPr>
            </w:pPr>
            <w:r w:rsidRPr="00D32D26">
              <w:rPr>
                <w:rFonts w:ascii="方正兰亭黑简体" w:eastAsia="方正兰亭黑简体"/>
              </w:rPr>
              <w:t xml:space="preserve">    "role": 0,</w:t>
            </w:r>
          </w:p>
          <w:p w14:paraId="5354C131" w14:textId="77777777" w:rsidR="00D32D26" w:rsidRPr="00D32D26" w:rsidRDefault="00D32D26" w:rsidP="00D32D26">
            <w:pPr>
              <w:rPr>
                <w:rFonts w:ascii="方正兰亭黑简体" w:eastAsia="方正兰亭黑简体"/>
              </w:rPr>
            </w:pPr>
            <w:r w:rsidRPr="00D32D26">
              <w:rPr>
                <w:rFonts w:ascii="方正兰亭黑简体" w:eastAsia="方正兰亭黑简体"/>
              </w:rPr>
              <w:t xml:space="preserve">    "status": 1</w:t>
            </w:r>
          </w:p>
          <w:p w14:paraId="758445A5" w14:textId="77777777" w:rsidR="00D32D26" w:rsidRPr="00D32D26" w:rsidRDefault="00D32D26" w:rsidP="00D32D26">
            <w:pPr>
              <w:rPr>
                <w:rFonts w:ascii="方正兰亭黑简体" w:eastAsia="方正兰亭黑简体"/>
              </w:rPr>
            </w:pPr>
            <w:r w:rsidRPr="00D32D26">
              <w:rPr>
                <w:rFonts w:ascii="方正兰亭黑简体" w:eastAsia="方正兰亭黑简体"/>
              </w:rPr>
              <w:t xml:space="preserve">  }</w:t>
            </w:r>
          </w:p>
          <w:p w14:paraId="4C5E4339" w14:textId="6E70CAC4" w:rsidR="00DD3FCA" w:rsidRPr="009F3CF3" w:rsidRDefault="00D32D26" w:rsidP="00D32D26">
            <w:pPr>
              <w:rPr>
                <w:rFonts w:ascii="方正兰亭黑简体" w:eastAsia="方正兰亭黑简体"/>
              </w:rPr>
            </w:pPr>
            <w:r w:rsidRPr="00D32D26">
              <w:rPr>
                <w:rFonts w:ascii="方正兰亭黑简体" w:eastAsia="方正兰亭黑简体"/>
              </w:rPr>
              <w:t>}</w:t>
            </w:r>
          </w:p>
        </w:tc>
      </w:tr>
    </w:tbl>
    <w:p w14:paraId="2CA5C166" w14:textId="77777777" w:rsidR="00DD3FCA" w:rsidRPr="009F3CF3" w:rsidRDefault="00DD3FCA">
      <w:pPr>
        <w:rPr>
          <w:rFonts w:ascii="方正兰亭黑简体" w:eastAsia="方正兰亭黑简体"/>
        </w:rPr>
      </w:pPr>
    </w:p>
    <w:p w14:paraId="6DF9285D" w14:textId="77777777" w:rsidR="00DD3FCA" w:rsidRPr="009F3CF3" w:rsidRDefault="00E26751">
      <w:pPr>
        <w:pStyle w:val="1"/>
        <w:rPr>
          <w:rFonts w:ascii="方正兰亭黑简体" w:eastAsia="方正兰亭黑简体"/>
        </w:rPr>
      </w:pPr>
      <w:r w:rsidRPr="009F3CF3">
        <w:rPr>
          <w:rFonts w:ascii="方正兰亭黑简体" w:eastAsia="方正兰亭黑简体" w:hint="eastAsia"/>
        </w:rPr>
        <w:t>三、商品接口 /api/product</w:t>
      </w:r>
    </w:p>
    <w:p w14:paraId="0A8E6E7A" w14:textId="77777777" w:rsidR="00DD3FCA" w:rsidRPr="009F3CF3" w:rsidRDefault="00E26751">
      <w:pPr>
        <w:pStyle w:val="21"/>
        <w:rPr>
          <w:rFonts w:ascii="方正兰亭黑简体" w:eastAsia="方正兰亭黑简体"/>
        </w:rPr>
      </w:pPr>
      <w:r w:rsidRPr="009F3CF3">
        <w:rPr>
          <w:rFonts w:ascii="方正兰亭黑简体" w:eastAsia="方正兰亭黑简体" w:hint="eastAsia"/>
        </w:rPr>
        <w:t>获取所有商品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545"/>
        <w:gridCol w:w="8311"/>
      </w:tblGrid>
      <w:tr w:rsidR="00DD3FCA" w:rsidRPr="009F3CF3" w14:paraId="775E71CA" w14:textId="77777777">
        <w:tc>
          <w:tcPr>
            <w:tcW w:w="4320" w:type="dxa"/>
          </w:tcPr>
          <w:p w14:paraId="1530E702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URL</w:t>
            </w:r>
          </w:p>
        </w:tc>
        <w:tc>
          <w:tcPr>
            <w:tcW w:w="4320" w:type="dxa"/>
          </w:tcPr>
          <w:p w14:paraId="101B0368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GET /api/product</w:t>
            </w:r>
          </w:p>
        </w:tc>
      </w:tr>
      <w:tr w:rsidR="00DD3FCA" w:rsidRPr="009F3CF3" w14:paraId="585FFC69" w14:textId="77777777">
        <w:tc>
          <w:tcPr>
            <w:tcW w:w="4320" w:type="dxa"/>
          </w:tcPr>
          <w:p w14:paraId="7D403762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描述</w:t>
            </w:r>
          </w:p>
        </w:tc>
        <w:tc>
          <w:tcPr>
            <w:tcW w:w="4320" w:type="dxa"/>
          </w:tcPr>
          <w:p w14:paraId="2399A51D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获取所有商品列表</w:t>
            </w:r>
          </w:p>
        </w:tc>
      </w:tr>
      <w:tr w:rsidR="00DD3FCA" w:rsidRPr="009F3CF3" w14:paraId="20CE031D" w14:textId="77777777">
        <w:tc>
          <w:tcPr>
            <w:tcW w:w="4320" w:type="dxa"/>
          </w:tcPr>
          <w:p w14:paraId="75632ECB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请求体</w:t>
            </w:r>
          </w:p>
        </w:tc>
        <w:tc>
          <w:tcPr>
            <w:tcW w:w="4320" w:type="dxa"/>
          </w:tcPr>
          <w:p w14:paraId="79071C1A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-</w:t>
            </w:r>
          </w:p>
        </w:tc>
      </w:tr>
      <w:tr w:rsidR="00DD3FCA" w:rsidRPr="009F3CF3" w14:paraId="3A40E666" w14:textId="77777777">
        <w:tc>
          <w:tcPr>
            <w:tcW w:w="4320" w:type="dxa"/>
          </w:tcPr>
          <w:p w14:paraId="1A5A3825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响应体</w:t>
            </w:r>
          </w:p>
        </w:tc>
        <w:tc>
          <w:tcPr>
            <w:tcW w:w="4320" w:type="dxa"/>
          </w:tcPr>
          <w:p w14:paraId="2D6C3DBE" w14:textId="77777777" w:rsidR="002B6F3E" w:rsidRPr="002B6F3E" w:rsidRDefault="002B6F3E" w:rsidP="002B6F3E">
            <w:pPr>
              <w:rPr>
                <w:rFonts w:ascii="方正兰亭黑简体" w:eastAsia="方正兰亭黑简体"/>
              </w:rPr>
            </w:pPr>
            <w:r w:rsidRPr="002B6F3E">
              <w:rPr>
                <w:rFonts w:ascii="方正兰亭黑简体" w:eastAsia="方正兰亭黑简体"/>
              </w:rPr>
              <w:t>{</w:t>
            </w:r>
          </w:p>
          <w:p w14:paraId="2C8977AB" w14:textId="77777777" w:rsidR="002B6F3E" w:rsidRPr="002B6F3E" w:rsidRDefault="002B6F3E" w:rsidP="002B6F3E">
            <w:pPr>
              <w:rPr>
                <w:rFonts w:ascii="方正兰亭黑简体" w:eastAsia="方正兰亭黑简体"/>
              </w:rPr>
            </w:pPr>
            <w:r w:rsidRPr="002B6F3E">
              <w:rPr>
                <w:rFonts w:ascii="方正兰亭黑简体" w:eastAsia="方正兰亭黑简体"/>
              </w:rPr>
              <w:t xml:space="preserve">    "code": 200,</w:t>
            </w:r>
          </w:p>
          <w:p w14:paraId="30C0A633" w14:textId="77777777" w:rsidR="002B6F3E" w:rsidRPr="002B6F3E" w:rsidRDefault="002B6F3E" w:rsidP="002B6F3E">
            <w:pPr>
              <w:rPr>
                <w:rFonts w:ascii="方正兰亭黑简体" w:eastAsia="方正兰亭黑简体"/>
              </w:rPr>
            </w:pPr>
            <w:r w:rsidRPr="002B6F3E">
              <w:rPr>
                <w:rFonts w:ascii="方正兰亭黑简体" w:eastAsia="方正兰亭黑简体"/>
              </w:rPr>
              <w:t xml:space="preserve">    "message": "success",</w:t>
            </w:r>
          </w:p>
          <w:p w14:paraId="69B4CC84" w14:textId="77777777" w:rsidR="002B6F3E" w:rsidRPr="002B6F3E" w:rsidRDefault="002B6F3E" w:rsidP="002B6F3E">
            <w:pPr>
              <w:rPr>
                <w:rFonts w:ascii="方正兰亭黑简体" w:eastAsia="方正兰亭黑简体"/>
              </w:rPr>
            </w:pPr>
            <w:r w:rsidRPr="002B6F3E">
              <w:rPr>
                <w:rFonts w:ascii="方正兰亭黑简体" w:eastAsia="方正兰亭黑简体"/>
              </w:rPr>
              <w:t xml:space="preserve">    "data": [</w:t>
            </w:r>
          </w:p>
          <w:p w14:paraId="5816C38F" w14:textId="77777777" w:rsidR="002B6F3E" w:rsidRPr="002B6F3E" w:rsidRDefault="002B6F3E" w:rsidP="002B6F3E">
            <w:pPr>
              <w:rPr>
                <w:rFonts w:ascii="方正兰亭黑简体" w:eastAsia="方正兰亭黑简体"/>
              </w:rPr>
            </w:pPr>
            <w:r w:rsidRPr="002B6F3E">
              <w:rPr>
                <w:rFonts w:ascii="方正兰亭黑简体" w:eastAsia="方正兰亭黑简体"/>
              </w:rPr>
              <w:t xml:space="preserve">        {</w:t>
            </w:r>
          </w:p>
          <w:p w14:paraId="7C593C75" w14:textId="77777777" w:rsidR="002B6F3E" w:rsidRPr="002B6F3E" w:rsidRDefault="002B6F3E" w:rsidP="002B6F3E">
            <w:pPr>
              <w:rPr>
                <w:rFonts w:ascii="方正兰亭黑简体" w:eastAsia="方正兰亭黑简体"/>
              </w:rPr>
            </w:pPr>
            <w:r w:rsidRPr="002B6F3E">
              <w:rPr>
                <w:rFonts w:ascii="方正兰亭黑简体" w:eastAsia="方正兰亭黑简体"/>
              </w:rPr>
              <w:t xml:space="preserve">            "id": 1,</w:t>
            </w:r>
          </w:p>
          <w:p w14:paraId="067149D8" w14:textId="77777777" w:rsidR="002B6F3E" w:rsidRPr="002B6F3E" w:rsidRDefault="002B6F3E" w:rsidP="002B6F3E">
            <w:pPr>
              <w:rPr>
                <w:rFonts w:ascii="方正兰亭黑简体" w:eastAsia="方正兰亭黑简体"/>
              </w:rPr>
            </w:pPr>
            <w:r w:rsidRPr="002B6F3E">
              <w:rPr>
                <w:rFonts w:ascii="方正兰亭黑简体" w:eastAsia="方正兰亭黑简体"/>
              </w:rPr>
              <w:t xml:space="preserve">            "</w:t>
            </w:r>
            <w:proofErr w:type="spellStart"/>
            <w:r w:rsidRPr="002B6F3E">
              <w:rPr>
                <w:rFonts w:ascii="方正兰亭黑简体" w:eastAsia="方正兰亭黑简体"/>
              </w:rPr>
              <w:t>categoryId</w:t>
            </w:r>
            <w:proofErr w:type="spellEnd"/>
            <w:r w:rsidRPr="002B6F3E">
              <w:rPr>
                <w:rFonts w:ascii="方正兰亭黑简体" w:eastAsia="方正兰亭黑简体"/>
              </w:rPr>
              <w:t>": 1,</w:t>
            </w:r>
          </w:p>
          <w:p w14:paraId="432AA854" w14:textId="77777777" w:rsidR="002B6F3E" w:rsidRPr="002B6F3E" w:rsidRDefault="002B6F3E" w:rsidP="002B6F3E">
            <w:pPr>
              <w:rPr>
                <w:rFonts w:ascii="方正兰亭黑简体" w:eastAsia="方正兰亭黑简体"/>
              </w:rPr>
            </w:pPr>
            <w:r w:rsidRPr="002B6F3E">
              <w:rPr>
                <w:rFonts w:ascii="方正兰亭黑简体" w:eastAsia="方正兰亭黑简体"/>
              </w:rPr>
              <w:t xml:space="preserve">            "</w:t>
            </w:r>
            <w:proofErr w:type="spellStart"/>
            <w:r w:rsidRPr="002B6F3E">
              <w:rPr>
                <w:rFonts w:ascii="方正兰亭黑简体" w:eastAsia="方正兰亭黑简体"/>
              </w:rPr>
              <w:t>categoryName</w:t>
            </w:r>
            <w:proofErr w:type="spellEnd"/>
            <w:r w:rsidRPr="002B6F3E">
              <w:rPr>
                <w:rFonts w:ascii="方正兰亭黑简体" w:eastAsia="方正兰亭黑简体"/>
              </w:rPr>
              <w:t>": "</w:t>
            </w:r>
            <w:proofErr w:type="spellStart"/>
            <w:r w:rsidRPr="002B6F3E">
              <w:rPr>
                <w:rFonts w:ascii="方正兰亭黑简体" w:eastAsia="方正兰亭黑简体" w:hint="eastAsia"/>
              </w:rPr>
              <w:t>热菜</w:t>
            </w:r>
            <w:proofErr w:type="spellEnd"/>
            <w:r w:rsidRPr="002B6F3E">
              <w:rPr>
                <w:rFonts w:ascii="方正兰亭黑简体" w:eastAsia="方正兰亭黑简体"/>
              </w:rPr>
              <w:t>",</w:t>
            </w:r>
          </w:p>
          <w:p w14:paraId="56887595" w14:textId="77777777" w:rsidR="002B6F3E" w:rsidRPr="002B6F3E" w:rsidRDefault="002B6F3E" w:rsidP="002B6F3E">
            <w:pPr>
              <w:rPr>
                <w:rFonts w:ascii="方正兰亭黑简体" w:eastAsia="方正兰亭黑简体"/>
              </w:rPr>
            </w:pPr>
            <w:r w:rsidRPr="002B6F3E">
              <w:rPr>
                <w:rFonts w:ascii="方正兰亭黑简体" w:eastAsia="方正兰亭黑简体" w:hint="eastAsia"/>
              </w:rPr>
              <w:t xml:space="preserve">            "name": "</w:t>
            </w:r>
            <w:proofErr w:type="spellStart"/>
            <w:r w:rsidRPr="002B6F3E">
              <w:rPr>
                <w:rFonts w:ascii="方正兰亭黑简体" w:eastAsia="方正兰亭黑简体" w:hint="eastAsia"/>
              </w:rPr>
              <w:t>麻辣牛肉</w:t>
            </w:r>
            <w:proofErr w:type="spellEnd"/>
            <w:r w:rsidRPr="002B6F3E">
              <w:rPr>
                <w:rFonts w:ascii="方正兰亭黑简体" w:eastAsia="方正兰亭黑简体" w:hint="eastAsia"/>
              </w:rPr>
              <w:t>",</w:t>
            </w:r>
          </w:p>
          <w:p w14:paraId="4C13B184" w14:textId="77777777" w:rsidR="002B6F3E" w:rsidRPr="002B6F3E" w:rsidRDefault="002B6F3E" w:rsidP="002B6F3E">
            <w:pPr>
              <w:rPr>
                <w:rFonts w:ascii="方正兰亭黑简体" w:eastAsia="方正兰亭黑简体"/>
              </w:rPr>
            </w:pPr>
            <w:r w:rsidRPr="002B6F3E">
              <w:rPr>
                <w:rFonts w:ascii="方正兰亭黑简体" w:eastAsia="方正兰亭黑简体"/>
              </w:rPr>
              <w:t xml:space="preserve">            "description": "</w:t>
            </w:r>
            <w:proofErr w:type="spellStart"/>
            <w:r w:rsidRPr="002B6F3E">
              <w:rPr>
                <w:rFonts w:ascii="方正兰亭黑简体" w:eastAsia="方正兰亭黑简体" w:hint="eastAsia"/>
              </w:rPr>
              <w:t>精选牛肉，麻辣鲜香</w:t>
            </w:r>
            <w:proofErr w:type="spellEnd"/>
            <w:r w:rsidRPr="002B6F3E">
              <w:rPr>
                <w:rFonts w:ascii="方正兰亭黑简体" w:eastAsia="方正兰亭黑简体"/>
              </w:rPr>
              <w:t>",</w:t>
            </w:r>
          </w:p>
          <w:p w14:paraId="2A8DED5F" w14:textId="77777777" w:rsidR="002B6F3E" w:rsidRPr="002B6F3E" w:rsidRDefault="002B6F3E" w:rsidP="002B6F3E">
            <w:pPr>
              <w:rPr>
                <w:rFonts w:ascii="方正兰亭黑简体" w:eastAsia="方正兰亭黑简体"/>
              </w:rPr>
            </w:pPr>
            <w:r w:rsidRPr="002B6F3E">
              <w:rPr>
                <w:rFonts w:ascii="方正兰亭黑简体" w:eastAsia="方正兰亭黑简体"/>
              </w:rPr>
              <w:t xml:space="preserve">            "price": 58.00,</w:t>
            </w:r>
          </w:p>
          <w:p w14:paraId="21D815E1" w14:textId="77777777" w:rsidR="002B6F3E" w:rsidRPr="002B6F3E" w:rsidRDefault="002B6F3E" w:rsidP="002B6F3E">
            <w:pPr>
              <w:rPr>
                <w:rFonts w:ascii="方正兰亭黑简体" w:eastAsia="方正兰亭黑简体"/>
              </w:rPr>
            </w:pPr>
            <w:r w:rsidRPr="002B6F3E">
              <w:rPr>
                <w:rFonts w:ascii="方正兰亭黑简体" w:eastAsia="方正兰亭黑简体"/>
              </w:rPr>
              <w:t xml:space="preserve">            "image": "https://img0.baidu.com/it/u=4166123889,2287736904&amp;fm=253&amp;fmt=auto&amp;app=138&amp;f=JPEG?w=500&amp;h=500",</w:t>
            </w:r>
          </w:p>
          <w:p w14:paraId="79CC0D56" w14:textId="77777777" w:rsidR="002B6F3E" w:rsidRPr="002B6F3E" w:rsidRDefault="002B6F3E" w:rsidP="002B6F3E">
            <w:pPr>
              <w:rPr>
                <w:rFonts w:ascii="方正兰亭黑简体" w:eastAsia="方正兰亭黑简体"/>
              </w:rPr>
            </w:pPr>
            <w:r w:rsidRPr="002B6F3E">
              <w:rPr>
                <w:rFonts w:ascii="方正兰亭黑简体" w:eastAsia="方正兰亭黑简体"/>
              </w:rPr>
              <w:t xml:space="preserve">            "stock": 100,</w:t>
            </w:r>
          </w:p>
          <w:p w14:paraId="242889B7" w14:textId="77777777" w:rsidR="002B6F3E" w:rsidRPr="002B6F3E" w:rsidRDefault="002B6F3E" w:rsidP="002B6F3E">
            <w:pPr>
              <w:rPr>
                <w:rFonts w:ascii="方正兰亭黑简体" w:eastAsia="方正兰亭黑简体"/>
              </w:rPr>
            </w:pPr>
            <w:r w:rsidRPr="002B6F3E">
              <w:rPr>
                <w:rFonts w:ascii="方正兰亭黑简体" w:eastAsia="方正兰亭黑简体"/>
              </w:rPr>
              <w:t xml:space="preserve">            "sales": 200,</w:t>
            </w:r>
          </w:p>
          <w:p w14:paraId="4237F37E" w14:textId="77777777" w:rsidR="002B6F3E" w:rsidRPr="002B6F3E" w:rsidRDefault="002B6F3E" w:rsidP="002B6F3E">
            <w:pPr>
              <w:rPr>
                <w:rFonts w:ascii="方正兰亭黑简体" w:eastAsia="方正兰亭黑简体"/>
              </w:rPr>
            </w:pPr>
            <w:r w:rsidRPr="002B6F3E">
              <w:rPr>
                <w:rFonts w:ascii="方正兰亭黑简体" w:eastAsia="方正兰亭黑简体"/>
              </w:rPr>
              <w:t xml:space="preserve">            "status": 1,</w:t>
            </w:r>
          </w:p>
          <w:p w14:paraId="77850395" w14:textId="77777777" w:rsidR="002B6F3E" w:rsidRPr="002B6F3E" w:rsidRDefault="002B6F3E" w:rsidP="002B6F3E">
            <w:pPr>
              <w:rPr>
                <w:rFonts w:ascii="方正兰亭黑简体" w:eastAsia="方正兰亭黑简体"/>
              </w:rPr>
            </w:pPr>
            <w:r w:rsidRPr="002B6F3E">
              <w:rPr>
                <w:rFonts w:ascii="方正兰亭黑简体" w:eastAsia="方正兰亭黑简体"/>
              </w:rPr>
              <w:t xml:space="preserve">            "</w:t>
            </w:r>
            <w:proofErr w:type="spellStart"/>
            <w:r w:rsidRPr="002B6F3E">
              <w:rPr>
                <w:rFonts w:ascii="方正兰亭黑简体" w:eastAsia="方正兰亭黑简体"/>
              </w:rPr>
              <w:t>createTime</w:t>
            </w:r>
            <w:proofErr w:type="spellEnd"/>
            <w:r w:rsidRPr="002B6F3E">
              <w:rPr>
                <w:rFonts w:ascii="方正兰亭黑简体" w:eastAsia="方正兰亭黑简体"/>
              </w:rPr>
              <w:t>": "2026-06-17T11:22:15",</w:t>
            </w:r>
          </w:p>
          <w:p w14:paraId="44E77107" w14:textId="77777777" w:rsidR="002B6F3E" w:rsidRPr="002B6F3E" w:rsidRDefault="002B6F3E" w:rsidP="002B6F3E">
            <w:pPr>
              <w:rPr>
                <w:rFonts w:ascii="方正兰亭黑简体" w:eastAsia="方正兰亭黑简体"/>
              </w:rPr>
            </w:pPr>
            <w:r w:rsidRPr="002B6F3E">
              <w:rPr>
                <w:rFonts w:ascii="方正兰亭黑简体" w:eastAsia="方正兰亭黑简体"/>
              </w:rPr>
              <w:t xml:space="preserve">            "</w:t>
            </w:r>
            <w:proofErr w:type="spellStart"/>
            <w:r w:rsidRPr="002B6F3E">
              <w:rPr>
                <w:rFonts w:ascii="方正兰亭黑简体" w:eastAsia="方正兰亭黑简体"/>
              </w:rPr>
              <w:t>updateTime</w:t>
            </w:r>
            <w:proofErr w:type="spellEnd"/>
            <w:r w:rsidRPr="002B6F3E">
              <w:rPr>
                <w:rFonts w:ascii="方正兰亭黑简体" w:eastAsia="方正兰亭黑简体"/>
              </w:rPr>
              <w:t>": "2026-06-17T11:22:15"</w:t>
            </w:r>
          </w:p>
          <w:p w14:paraId="7DE7E3CB" w14:textId="77777777" w:rsidR="002B6F3E" w:rsidRPr="002B6F3E" w:rsidRDefault="002B6F3E" w:rsidP="002B6F3E">
            <w:pPr>
              <w:rPr>
                <w:rFonts w:ascii="方正兰亭黑简体" w:eastAsia="方正兰亭黑简体"/>
              </w:rPr>
            </w:pPr>
            <w:r w:rsidRPr="002B6F3E">
              <w:rPr>
                <w:rFonts w:ascii="方正兰亭黑简体" w:eastAsia="方正兰亭黑简体"/>
              </w:rPr>
              <w:t xml:space="preserve">        }</w:t>
            </w:r>
          </w:p>
          <w:p w14:paraId="441AE32C" w14:textId="77777777" w:rsidR="002B6F3E" w:rsidRPr="002B6F3E" w:rsidRDefault="002B6F3E" w:rsidP="002B6F3E">
            <w:pPr>
              <w:rPr>
                <w:rFonts w:ascii="方正兰亭黑简体" w:eastAsia="方正兰亭黑简体"/>
              </w:rPr>
            </w:pPr>
            <w:r w:rsidRPr="002B6F3E">
              <w:rPr>
                <w:rFonts w:ascii="方正兰亭黑简体" w:eastAsia="方正兰亭黑简体"/>
              </w:rPr>
              <w:t xml:space="preserve">    ]</w:t>
            </w:r>
          </w:p>
          <w:p w14:paraId="1228974B" w14:textId="5689F5B6" w:rsidR="00DD3FCA" w:rsidRPr="009F3CF3" w:rsidRDefault="002B6F3E" w:rsidP="002B6F3E">
            <w:pPr>
              <w:rPr>
                <w:rFonts w:ascii="方正兰亭黑简体" w:eastAsia="方正兰亭黑简体"/>
              </w:rPr>
            </w:pPr>
            <w:r w:rsidRPr="002B6F3E">
              <w:rPr>
                <w:rFonts w:ascii="方正兰亭黑简体" w:eastAsia="方正兰亭黑简体"/>
              </w:rPr>
              <w:t>}</w:t>
            </w:r>
          </w:p>
        </w:tc>
      </w:tr>
    </w:tbl>
    <w:p w14:paraId="0FC229D1" w14:textId="77777777" w:rsidR="00DD3FCA" w:rsidRPr="009F3CF3" w:rsidRDefault="00DD3FCA">
      <w:pPr>
        <w:rPr>
          <w:rFonts w:ascii="方正兰亭黑简体" w:eastAsia="方正兰亭黑简体"/>
        </w:rPr>
      </w:pPr>
    </w:p>
    <w:p w14:paraId="26CAFC3C" w14:textId="77777777" w:rsidR="00DD3FCA" w:rsidRPr="009F3CF3" w:rsidRDefault="00E26751">
      <w:pPr>
        <w:pStyle w:val="21"/>
        <w:rPr>
          <w:rFonts w:ascii="方正兰亭黑简体" w:eastAsia="方正兰亭黑简体"/>
        </w:rPr>
      </w:pPr>
      <w:r w:rsidRPr="009F3CF3">
        <w:rPr>
          <w:rFonts w:ascii="方正兰亭黑简体" w:eastAsia="方正兰亭黑简体" w:hint="eastAsia"/>
        </w:rPr>
        <w:t>创建商品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105"/>
        <w:gridCol w:w="4751"/>
      </w:tblGrid>
      <w:tr w:rsidR="00DD3FCA" w:rsidRPr="009F3CF3" w14:paraId="371BD7DF" w14:textId="77777777">
        <w:tc>
          <w:tcPr>
            <w:tcW w:w="4320" w:type="dxa"/>
          </w:tcPr>
          <w:p w14:paraId="543B644F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URL</w:t>
            </w:r>
          </w:p>
        </w:tc>
        <w:tc>
          <w:tcPr>
            <w:tcW w:w="4320" w:type="dxa"/>
          </w:tcPr>
          <w:p w14:paraId="058414BA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POST /api/product</w:t>
            </w:r>
          </w:p>
        </w:tc>
      </w:tr>
      <w:tr w:rsidR="00DD3FCA" w:rsidRPr="009F3CF3" w14:paraId="1CE54111" w14:textId="77777777">
        <w:tc>
          <w:tcPr>
            <w:tcW w:w="4320" w:type="dxa"/>
          </w:tcPr>
          <w:p w14:paraId="4235579C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描述</w:t>
            </w:r>
          </w:p>
        </w:tc>
        <w:tc>
          <w:tcPr>
            <w:tcW w:w="4320" w:type="dxa"/>
          </w:tcPr>
          <w:p w14:paraId="136ECE19" w14:textId="77777777" w:rsidR="00DD3FCA" w:rsidRPr="009F3CF3" w:rsidRDefault="00E26751">
            <w:pPr>
              <w:rPr>
                <w:rFonts w:ascii="方正兰亭黑简体" w:eastAsia="方正兰亭黑简体"/>
                <w:lang w:eastAsia="zh-CN"/>
              </w:rPr>
            </w:pPr>
            <w:r w:rsidRPr="009F3CF3">
              <w:rPr>
                <w:rFonts w:ascii="方正兰亭黑简体" w:eastAsia="方正兰亭黑简体" w:hint="eastAsia"/>
                <w:lang w:eastAsia="zh-CN"/>
              </w:rPr>
              <w:t>创建新商品（管理员）</w:t>
            </w:r>
          </w:p>
        </w:tc>
      </w:tr>
      <w:tr w:rsidR="00DD3FCA" w:rsidRPr="009F3CF3" w14:paraId="3F650A1E" w14:textId="77777777">
        <w:tc>
          <w:tcPr>
            <w:tcW w:w="4320" w:type="dxa"/>
          </w:tcPr>
          <w:p w14:paraId="21FDF48E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proofErr w:type="spellStart"/>
            <w:r w:rsidRPr="009F3CF3">
              <w:rPr>
                <w:rFonts w:ascii="方正兰亭黑简体" w:eastAsia="方正兰亭黑简体" w:hint="eastAsia"/>
              </w:rPr>
              <w:t>请求体</w:t>
            </w:r>
            <w:proofErr w:type="spellEnd"/>
          </w:p>
        </w:tc>
        <w:tc>
          <w:tcPr>
            <w:tcW w:w="4320" w:type="dxa"/>
          </w:tcPr>
          <w:p w14:paraId="7B1B764D" w14:textId="77777777" w:rsidR="002B6F3E" w:rsidRPr="002B6F3E" w:rsidRDefault="002B6F3E" w:rsidP="002B6F3E">
            <w:pPr>
              <w:rPr>
                <w:rFonts w:ascii="方正兰亭黑简体" w:eastAsia="方正兰亭黑简体"/>
              </w:rPr>
            </w:pPr>
            <w:r w:rsidRPr="002B6F3E">
              <w:rPr>
                <w:rFonts w:ascii="方正兰亭黑简体" w:eastAsia="方正兰亭黑简体"/>
              </w:rPr>
              <w:t>{</w:t>
            </w:r>
          </w:p>
          <w:p w14:paraId="67965896" w14:textId="77777777" w:rsidR="002B6F3E" w:rsidRPr="002B6F3E" w:rsidRDefault="002B6F3E" w:rsidP="002B6F3E">
            <w:pPr>
              <w:rPr>
                <w:rFonts w:ascii="方正兰亭黑简体" w:eastAsia="方正兰亭黑简体"/>
              </w:rPr>
            </w:pPr>
            <w:r w:rsidRPr="002B6F3E">
              <w:rPr>
                <w:rFonts w:ascii="方正兰亭黑简体" w:eastAsia="方正兰亭黑简体"/>
              </w:rPr>
              <w:t xml:space="preserve">  "name": "</w:t>
            </w:r>
            <w:proofErr w:type="spellStart"/>
            <w:r w:rsidRPr="002B6F3E">
              <w:rPr>
                <w:rFonts w:ascii="方正兰亭黑简体" w:eastAsia="方正兰亭黑简体" w:hint="eastAsia"/>
              </w:rPr>
              <w:t>测试商品</w:t>
            </w:r>
            <w:proofErr w:type="spellEnd"/>
            <w:r w:rsidRPr="002B6F3E">
              <w:rPr>
                <w:rFonts w:ascii="方正兰亭黑简体" w:eastAsia="方正兰亭黑简体"/>
              </w:rPr>
              <w:t>",</w:t>
            </w:r>
          </w:p>
          <w:p w14:paraId="0DD172FF" w14:textId="77777777" w:rsidR="002B6F3E" w:rsidRPr="002B6F3E" w:rsidRDefault="002B6F3E" w:rsidP="002B6F3E">
            <w:pPr>
              <w:rPr>
                <w:rFonts w:ascii="方正兰亭黑简体" w:eastAsia="方正兰亭黑简体"/>
              </w:rPr>
            </w:pPr>
            <w:r w:rsidRPr="002B6F3E">
              <w:rPr>
                <w:rFonts w:ascii="方正兰亭黑简体" w:eastAsia="方正兰亭黑简体"/>
              </w:rPr>
              <w:t xml:space="preserve">  "</w:t>
            </w:r>
            <w:proofErr w:type="spellStart"/>
            <w:r w:rsidRPr="002B6F3E">
              <w:rPr>
                <w:rFonts w:ascii="方正兰亭黑简体" w:eastAsia="方正兰亭黑简体"/>
              </w:rPr>
              <w:t>categoryId</w:t>
            </w:r>
            <w:proofErr w:type="spellEnd"/>
            <w:r w:rsidRPr="002B6F3E">
              <w:rPr>
                <w:rFonts w:ascii="方正兰亭黑简体" w:eastAsia="方正兰亭黑简体"/>
              </w:rPr>
              <w:t>": 1,</w:t>
            </w:r>
          </w:p>
          <w:p w14:paraId="373567D2" w14:textId="77777777" w:rsidR="002B6F3E" w:rsidRPr="002B6F3E" w:rsidRDefault="002B6F3E" w:rsidP="002B6F3E">
            <w:pPr>
              <w:rPr>
                <w:rFonts w:ascii="方正兰亭黑简体" w:eastAsia="方正兰亭黑简体"/>
              </w:rPr>
            </w:pPr>
            <w:r w:rsidRPr="002B6F3E">
              <w:rPr>
                <w:rFonts w:ascii="方正兰亭黑简体" w:eastAsia="方正兰亭黑简体"/>
              </w:rPr>
              <w:t xml:space="preserve">  "price": 23,</w:t>
            </w:r>
          </w:p>
          <w:p w14:paraId="16DCAC32" w14:textId="77777777" w:rsidR="002B6F3E" w:rsidRPr="002B6F3E" w:rsidRDefault="002B6F3E" w:rsidP="002B6F3E">
            <w:pPr>
              <w:rPr>
                <w:rFonts w:ascii="方正兰亭黑简体" w:eastAsia="方正兰亭黑简体"/>
              </w:rPr>
            </w:pPr>
            <w:r w:rsidRPr="002B6F3E">
              <w:rPr>
                <w:rFonts w:ascii="方正兰亭黑简体" w:eastAsia="方正兰亭黑简体"/>
              </w:rPr>
              <w:t xml:space="preserve">  "description": "</w:t>
            </w:r>
            <w:proofErr w:type="spellStart"/>
            <w:r w:rsidRPr="002B6F3E">
              <w:rPr>
                <w:rFonts w:ascii="方正兰亭黑简体" w:eastAsia="方正兰亭黑简体" w:hint="eastAsia"/>
              </w:rPr>
              <w:t>测试</w:t>
            </w:r>
            <w:proofErr w:type="spellEnd"/>
            <w:r w:rsidRPr="002B6F3E">
              <w:rPr>
                <w:rFonts w:ascii="方正兰亭黑简体" w:eastAsia="方正兰亭黑简体"/>
              </w:rPr>
              <w:t>",</w:t>
            </w:r>
          </w:p>
          <w:p w14:paraId="2AC6C9E4" w14:textId="77777777" w:rsidR="002B6F3E" w:rsidRPr="002B6F3E" w:rsidRDefault="002B6F3E" w:rsidP="002B6F3E">
            <w:pPr>
              <w:rPr>
                <w:rFonts w:ascii="方正兰亭黑简体" w:eastAsia="方正兰亭黑简体"/>
              </w:rPr>
            </w:pPr>
            <w:r w:rsidRPr="002B6F3E">
              <w:rPr>
                <w:rFonts w:ascii="方正兰亭黑简体" w:eastAsia="方正兰亭黑简体"/>
              </w:rPr>
              <w:t xml:space="preserve">  "image": "https://img2.baidu.com/it3=500&amp;h=500",</w:t>
            </w:r>
          </w:p>
          <w:p w14:paraId="273BED7F" w14:textId="77777777" w:rsidR="002B6F3E" w:rsidRPr="002B6F3E" w:rsidRDefault="002B6F3E" w:rsidP="002B6F3E">
            <w:pPr>
              <w:rPr>
                <w:rFonts w:ascii="方正兰亭黑简体" w:eastAsia="方正兰亭黑简体"/>
              </w:rPr>
            </w:pPr>
            <w:r w:rsidRPr="002B6F3E">
              <w:rPr>
                <w:rFonts w:ascii="方正兰亭黑简体" w:eastAsia="方正兰亭黑简体"/>
              </w:rPr>
              <w:t xml:space="preserve">  "stock": 5,</w:t>
            </w:r>
          </w:p>
          <w:p w14:paraId="4112E76B" w14:textId="77777777" w:rsidR="002B6F3E" w:rsidRPr="002B6F3E" w:rsidRDefault="002B6F3E" w:rsidP="002B6F3E">
            <w:pPr>
              <w:rPr>
                <w:rFonts w:ascii="方正兰亭黑简体" w:eastAsia="方正兰亭黑简体"/>
              </w:rPr>
            </w:pPr>
            <w:r w:rsidRPr="002B6F3E">
              <w:rPr>
                <w:rFonts w:ascii="方正兰亭黑简体" w:eastAsia="方正兰亭黑简体"/>
              </w:rPr>
              <w:t xml:space="preserve">  "status": 1</w:t>
            </w:r>
          </w:p>
          <w:p w14:paraId="269BBB16" w14:textId="0D44DC40" w:rsidR="00DD3FCA" w:rsidRPr="009F3CF3" w:rsidRDefault="002B6F3E" w:rsidP="002B6F3E">
            <w:pPr>
              <w:rPr>
                <w:rFonts w:ascii="方正兰亭黑简体" w:eastAsia="方正兰亭黑简体"/>
              </w:rPr>
            </w:pPr>
            <w:r w:rsidRPr="002B6F3E">
              <w:rPr>
                <w:rFonts w:ascii="方正兰亭黑简体" w:eastAsia="方正兰亭黑简体"/>
              </w:rPr>
              <w:t>}</w:t>
            </w:r>
          </w:p>
        </w:tc>
      </w:tr>
      <w:tr w:rsidR="00DD3FCA" w:rsidRPr="009F3CF3" w14:paraId="5B5B3EC3" w14:textId="77777777">
        <w:tc>
          <w:tcPr>
            <w:tcW w:w="4320" w:type="dxa"/>
          </w:tcPr>
          <w:p w14:paraId="2241F38C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响应体</w:t>
            </w:r>
          </w:p>
        </w:tc>
        <w:tc>
          <w:tcPr>
            <w:tcW w:w="4320" w:type="dxa"/>
          </w:tcPr>
          <w:p w14:paraId="6C58677B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>{</w:t>
            </w:r>
          </w:p>
          <w:p w14:paraId="1686C595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"id": 11,</w:t>
            </w:r>
          </w:p>
          <w:p w14:paraId="4B56AE2F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"</w:t>
            </w:r>
            <w:proofErr w:type="spellStart"/>
            <w:r w:rsidRPr="00D72DC0">
              <w:rPr>
                <w:rFonts w:ascii="方正兰亭黑简体" w:eastAsia="方正兰亭黑简体"/>
                <w:lang w:eastAsia="zh-CN"/>
              </w:rPr>
              <w:t>categoryId</w:t>
            </w:r>
            <w:proofErr w:type="spellEnd"/>
            <w:r w:rsidRPr="00D72DC0">
              <w:rPr>
                <w:rFonts w:ascii="方正兰亭黑简体" w:eastAsia="方正兰亭黑简体"/>
                <w:lang w:eastAsia="zh-CN"/>
              </w:rPr>
              <w:t>": 1,</w:t>
            </w:r>
          </w:p>
          <w:p w14:paraId="57651EBC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"</w:t>
            </w:r>
            <w:proofErr w:type="spellStart"/>
            <w:r w:rsidRPr="00D72DC0">
              <w:rPr>
                <w:rFonts w:ascii="方正兰亭黑简体" w:eastAsia="方正兰亭黑简体"/>
                <w:lang w:eastAsia="zh-CN"/>
              </w:rPr>
              <w:t>categoryName</w:t>
            </w:r>
            <w:proofErr w:type="spellEnd"/>
            <w:r w:rsidRPr="00D72DC0">
              <w:rPr>
                <w:rFonts w:ascii="方正兰亭黑简体" w:eastAsia="方正兰亭黑简体"/>
                <w:lang w:eastAsia="zh-CN"/>
              </w:rPr>
              <w:t>": null,</w:t>
            </w:r>
          </w:p>
          <w:p w14:paraId="5D58EE15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"name": "</w:t>
            </w:r>
            <w:r w:rsidRPr="00D72DC0">
              <w:rPr>
                <w:rFonts w:ascii="方正兰亭黑简体" w:eastAsia="方正兰亭黑简体" w:hint="eastAsia"/>
                <w:lang w:eastAsia="zh-CN"/>
              </w:rPr>
              <w:t>测试商品</w:t>
            </w:r>
            <w:r w:rsidRPr="00D72DC0">
              <w:rPr>
                <w:rFonts w:ascii="方正兰亭黑简体" w:eastAsia="方正兰亭黑简体"/>
                <w:lang w:eastAsia="zh-CN"/>
              </w:rPr>
              <w:t>",</w:t>
            </w:r>
          </w:p>
          <w:p w14:paraId="37B28906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"description": "</w:t>
            </w:r>
            <w:r w:rsidRPr="00D72DC0">
              <w:rPr>
                <w:rFonts w:ascii="方正兰亭黑简体" w:eastAsia="方正兰亭黑简体" w:hint="eastAsia"/>
                <w:lang w:eastAsia="zh-CN"/>
              </w:rPr>
              <w:t>测试</w:t>
            </w:r>
            <w:r w:rsidRPr="00D72DC0">
              <w:rPr>
                <w:rFonts w:ascii="方正兰亭黑简体" w:eastAsia="方正兰亭黑简体"/>
                <w:lang w:eastAsia="zh-CN"/>
              </w:rPr>
              <w:t>",</w:t>
            </w:r>
          </w:p>
          <w:p w14:paraId="573F8C83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"price": 23,</w:t>
            </w:r>
          </w:p>
          <w:p w14:paraId="3BFE558E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"image": "https://img2.baidu.com/it3=500&amp;h=500",</w:t>
            </w:r>
          </w:p>
          <w:p w14:paraId="27250BDE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"stock": 5,</w:t>
            </w:r>
          </w:p>
          <w:p w14:paraId="534510F9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"sales": null,</w:t>
            </w:r>
          </w:p>
          <w:p w14:paraId="1BA90BAF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"status": 1,</w:t>
            </w:r>
          </w:p>
          <w:p w14:paraId="3F31E947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"</w:t>
            </w:r>
            <w:proofErr w:type="spellStart"/>
            <w:r w:rsidRPr="00D72DC0">
              <w:rPr>
                <w:rFonts w:ascii="方正兰亭黑简体" w:eastAsia="方正兰亭黑简体"/>
                <w:lang w:eastAsia="zh-CN"/>
              </w:rPr>
              <w:t>createTime</w:t>
            </w:r>
            <w:proofErr w:type="spellEnd"/>
            <w:r w:rsidRPr="00D72DC0">
              <w:rPr>
                <w:rFonts w:ascii="方正兰亭黑简体" w:eastAsia="方正兰亭黑简体"/>
                <w:lang w:eastAsia="zh-CN"/>
              </w:rPr>
              <w:t>": null,</w:t>
            </w:r>
          </w:p>
          <w:p w14:paraId="78CF252D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"</w:t>
            </w:r>
            <w:proofErr w:type="spellStart"/>
            <w:r w:rsidRPr="00D72DC0">
              <w:rPr>
                <w:rFonts w:ascii="方正兰亭黑简体" w:eastAsia="方正兰亭黑简体"/>
                <w:lang w:eastAsia="zh-CN"/>
              </w:rPr>
              <w:t>updateTime</w:t>
            </w:r>
            <w:proofErr w:type="spellEnd"/>
            <w:r w:rsidRPr="00D72DC0">
              <w:rPr>
                <w:rFonts w:ascii="方正兰亭黑简体" w:eastAsia="方正兰亭黑简体"/>
                <w:lang w:eastAsia="zh-CN"/>
              </w:rPr>
              <w:t>": null</w:t>
            </w:r>
          </w:p>
          <w:p w14:paraId="572902BF" w14:textId="3DD22E20" w:rsidR="00DD3FCA" w:rsidRPr="009F3CF3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>}</w:t>
            </w:r>
          </w:p>
        </w:tc>
      </w:tr>
    </w:tbl>
    <w:p w14:paraId="5683B5D3" w14:textId="77777777" w:rsidR="00DD3FCA" w:rsidRPr="009F3CF3" w:rsidRDefault="00DD3FCA">
      <w:pPr>
        <w:rPr>
          <w:rFonts w:ascii="方正兰亭黑简体" w:eastAsia="方正兰亭黑简体"/>
          <w:lang w:eastAsia="zh-CN"/>
        </w:rPr>
      </w:pPr>
    </w:p>
    <w:p w14:paraId="15E34A94" w14:textId="77777777" w:rsidR="00DD3FCA" w:rsidRPr="009F3CF3" w:rsidRDefault="00E26751">
      <w:pPr>
        <w:pStyle w:val="21"/>
        <w:rPr>
          <w:rFonts w:ascii="方正兰亭黑简体" w:eastAsia="方正兰亭黑简体"/>
        </w:rPr>
      </w:pPr>
      <w:proofErr w:type="spellStart"/>
      <w:r w:rsidRPr="009F3CF3">
        <w:rPr>
          <w:rFonts w:ascii="方正兰亭黑简体" w:eastAsia="方正兰亭黑简体" w:hint="eastAsia"/>
        </w:rPr>
        <w:t>更新商品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D3FCA" w:rsidRPr="009F3CF3" w14:paraId="0359394C" w14:textId="77777777">
        <w:tc>
          <w:tcPr>
            <w:tcW w:w="4320" w:type="dxa"/>
          </w:tcPr>
          <w:p w14:paraId="4BB0CAF5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URL</w:t>
            </w:r>
          </w:p>
        </w:tc>
        <w:tc>
          <w:tcPr>
            <w:tcW w:w="4320" w:type="dxa"/>
          </w:tcPr>
          <w:p w14:paraId="586705E0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PUT /api/product/{id}</w:t>
            </w:r>
          </w:p>
        </w:tc>
      </w:tr>
      <w:tr w:rsidR="00DD3FCA" w:rsidRPr="009F3CF3" w14:paraId="52AB28C4" w14:textId="77777777">
        <w:tc>
          <w:tcPr>
            <w:tcW w:w="4320" w:type="dxa"/>
          </w:tcPr>
          <w:p w14:paraId="10F7C0B3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描述</w:t>
            </w:r>
          </w:p>
        </w:tc>
        <w:tc>
          <w:tcPr>
            <w:tcW w:w="4320" w:type="dxa"/>
          </w:tcPr>
          <w:p w14:paraId="0BA84D53" w14:textId="77777777" w:rsidR="00DD3FCA" w:rsidRPr="009F3CF3" w:rsidRDefault="00E26751">
            <w:pPr>
              <w:rPr>
                <w:rFonts w:ascii="方正兰亭黑简体" w:eastAsia="方正兰亭黑简体"/>
                <w:lang w:eastAsia="zh-CN"/>
              </w:rPr>
            </w:pPr>
            <w:r w:rsidRPr="009F3CF3">
              <w:rPr>
                <w:rFonts w:ascii="方正兰亭黑简体" w:eastAsia="方正兰亭黑简体" w:hint="eastAsia"/>
                <w:lang w:eastAsia="zh-CN"/>
              </w:rPr>
              <w:t>更新商品信息（管理员）</w:t>
            </w:r>
          </w:p>
        </w:tc>
      </w:tr>
      <w:tr w:rsidR="00DD3FCA" w:rsidRPr="009F3CF3" w14:paraId="5CE05397" w14:textId="77777777">
        <w:tc>
          <w:tcPr>
            <w:tcW w:w="4320" w:type="dxa"/>
          </w:tcPr>
          <w:p w14:paraId="0B47C936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proofErr w:type="spellStart"/>
            <w:r w:rsidRPr="009F3CF3">
              <w:rPr>
                <w:rFonts w:ascii="方正兰亭黑简体" w:eastAsia="方正兰亭黑简体" w:hint="eastAsia"/>
              </w:rPr>
              <w:t>请求体</w:t>
            </w:r>
            <w:proofErr w:type="spellEnd"/>
          </w:p>
        </w:tc>
        <w:tc>
          <w:tcPr>
            <w:tcW w:w="4320" w:type="dxa"/>
          </w:tcPr>
          <w:p w14:paraId="5BFEE692" w14:textId="737995F0" w:rsidR="00DD3FCA" w:rsidRPr="009F3CF3" w:rsidRDefault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>与</w:t>
            </w:r>
            <w:r w:rsidRPr="00D72DC0">
              <w:rPr>
                <w:rFonts w:ascii="方正兰亭黑简体" w:eastAsia="方正兰亭黑简体"/>
                <w:b/>
                <w:bCs/>
                <w:lang w:eastAsia="zh-CN"/>
              </w:rPr>
              <w:t>创建商品</w:t>
            </w:r>
            <w:r w:rsidRPr="00D72DC0">
              <w:rPr>
                <w:rFonts w:ascii="方正兰亭黑简体" w:eastAsia="方正兰亭黑简体"/>
                <w:lang w:eastAsia="zh-CN"/>
              </w:rPr>
              <w:t>接口的</w:t>
            </w:r>
            <w:r w:rsidRPr="00D72DC0">
              <w:rPr>
                <w:rFonts w:ascii="方正兰亭黑简体" w:eastAsia="方正兰亭黑简体" w:hint="eastAsia"/>
                <w:lang w:eastAsia="zh-CN"/>
              </w:rPr>
              <w:t>请求体一</w:t>
            </w:r>
            <w:r w:rsidRPr="00D72DC0">
              <w:rPr>
                <w:rFonts w:ascii="方正兰亭黑简体" w:eastAsia="方正兰亭黑简体"/>
                <w:lang w:eastAsia="zh-CN"/>
              </w:rPr>
              <w:t>致</w:t>
            </w:r>
          </w:p>
        </w:tc>
      </w:tr>
      <w:tr w:rsidR="00DD3FCA" w:rsidRPr="009F3CF3" w14:paraId="54923CFD" w14:textId="77777777">
        <w:tc>
          <w:tcPr>
            <w:tcW w:w="4320" w:type="dxa"/>
          </w:tcPr>
          <w:p w14:paraId="24F3BEEB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proofErr w:type="spellStart"/>
            <w:r w:rsidRPr="009F3CF3">
              <w:rPr>
                <w:rFonts w:ascii="方正兰亭黑简体" w:eastAsia="方正兰亭黑简体" w:hint="eastAsia"/>
              </w:rPr>
              <w:t>响应体</w:t>
            </w:r>
            <w:proofErr w:type="spellEnd"/>
          </w:p>
        </w:tc>
        <w:tc>
          <w:tcPr>
            <w:tcW w:w="4320" w:type="dxa"/>
          </w:tcPr>
          <w:p w14:paraId="35F008E6" w14:textId="6192A760" w:rsidR="00DD3FCA" w:rsidRPr="009F3CF3" w:rsidRDefault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>与</w:t>
            </w:r>
            <w:r w:rsidRPr="00D72DC0">
              <w:rPr>
                <w:rFonts w:ascii="方正兰亭黑简体" w:eastAsia="方正兰亭黑简体"/>
                <w:b/>
                <w:bCs/>
                <w:lang w:eastAsia="zh-CN"/>
              </w:rPr>
              <w:t>创建商品</w:t>
            </w:r>
            <w:r w:rsidRPr="00D72DC0">
              <w:rPr>
                <w:rFonts w:ascii="方正兰亭黑简体" w:eastAsia="方正兰亭黑简体"/>
                <w:lang w:eastAsia="zh-CN"/>
              </w:rPr>
              <w:t>接口的响</w:t>
            </w:r>
            <w:r w:rsidRPr="00D72DC0">
              <w:rPr>
                <w:rFonts w:ascii="方正兰亭黑简体" w:eastAsia="方正兰亭黑简体" w:hint="eastAsia"/>
                <w:lang w:eastAsia="zh-CN"/>
              </w:rPr>
              <w:t>应体一</w:t>
            </w:r>
            <w:r w:rsidRPr="00D72DC0">
              <w:rPr>
                <w:rFonts w:ascii="方正兰亭黑简体" w:eastAsia="方正兰亭黑简体"/>
                <w:lang w:eastAsia="zh-CN"/>
              </w:rPr>
              <w:t>致</w:t>
            </w:r>
          </w:p>
        </w:tc>
      </w:tr>
    </w:tbl>
    <w:p w14:paraId="093AA329" w14:textId="77777777" w:rsidR="00DD3FCA" w:rsidRPr="009F3CF3" w:rsidRDefault="00DD3FCA">
      <w:pPr>
        <w:rPr>
          <w:rFonts w:ascii="方正兰亭黑简体" w:eastAsia="方正兰亭黑简体"/>
          <w:lang w:eastAsia="zh-CN"/>
        </w:rPr>
      </w:pPr>
    </w:p>
    <w:p w14:paraId="299208EE" w14:textId="77777777" w:rsidR="00DD3FCA" w:rsidRPr="009F3CF3" w:rsidRDefault="00E26751">
      <w:pPr>
        <w:pStyle w:val="21"/>
        <w:rPr>
          <w:rFonts w:ascii="方正兰亭黑简体" w:eastAsia="方正兰亭黑简体"/>
        </w:rPr>
      </w:pPr>
      <w:proofErr w:type="spellStart"/>
      <w:r w:rsidRPr="009F3CF3">
        <w:rPr>
          <w:rFonts w:ascii="方正兰亭黑简体" w:eastAsia="方正兰亭黑简体" w:hint="eastAsia"/>
        </w:rPr>
        <w:t>删除商品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D3FCA" w:rsidRPr="009F3CF3" w14:paraId="45B3CF05" w14:textId="77777777">
        <w:tc>
          <w:tcPr>
            <w:tcW w:w="4320" w:type="dxa"/>
          </w:tcPr>
          <w:p w14:paraId="626D4C4E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URL</w:t>
            </w:r>
          </w:p>
        </w:tc>
        <w:tc>
          <w:tcPr>
            <w:tcW w:w="4320" w:type="dxa"/>
          </w:tcPr>
          <w:p w14:paraId="16152EDF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DELETE /api/product/{id}</w:t>
            </w:r>
          </w:p>
        </w:tc>
      </w:tr>
      <w:tr w:rsidR="00DD3FCA" w:rsidRPr="009F3CF3" w14:paraId="3EF62B3D" w14:textId="77777777">
        <w:tc>
          <w:tcPr>
            <w:tcW w:w="4320" w:type="dxa"/>
          </w:tcPr>
          <w:p w14:paraId="1E19BA86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描述</w:t>
            </w:r>
          </w:p>
        </w:tc>
        <w:tc>
          <w:tcPr>
            <w:tcW w:w="4320" w:type="dxa"/>
          </w:tcPr>
          <w:p w14:paraId="5C157A00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删除商品（管理员）</w:t>
            </w:r>
          </w:p>
        </w:tc>
      </w:tr>
      <w:tr w:rsidR="00DD3FCA" w:rsidRPr="009F3CF3" w14:paraId="7F0E8D2C" w14:textId="77777777">
        <w:tc>
          <w:tcPr>
            <w:tcW w:w="4320" w:type="dxa"/>
          </w:tcPr>
          <w:p w14:paraId="04E5A9D1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请求体</w:t>
            </w:r>
          </w:p>
        </w:tc>
        <w:tc>
          <w:tcPr>
            <w:tcW w:w="4320" w:type="dxa"/>
          </w:tcPr>
          <w:p w14:paraId="79B0648E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-</w:t>
            </w:r>
          </w:p>
        </w:tc>
      </w:tr>
      <w:tr w:rsidR="00DD3FCA" w:rsidRPr="009F3CF3" w14:paraId="178BDEF4" w14:textId="77777777">
        <w:tc>
          <w:tcPr>
            <w:tcW w:w="4320" w:type="dxa"/>
          </w:tcPr>
          <w:p w14:paraId="6C4ADF45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响应体</w:t>
            </w:r>
          </w:p>
        </w:tc>
        <w:tc>
          <w:tcPr>
            <w:tcW w:w="4320" w:type="dxa"/>
          </w:tcPr>
          <w:p w14:paraId="215A4494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>{</w:t>
            </w:r>
          </w:p>
          <w:p w14:paraId="1F05A07C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"code": 200,</w:t>
            </w:r>
          </w:p>
          <w:p w14:paraId="35EA69CC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"message": "success",</w:t>
            </w:r>
          </w:p>
          <w:p w14:paraId="7CE98C26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"data": "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删除成功</w:t>
            </w:r>
            <w:proofErr w:type="spellEnd"/>
            <w:r w:rsidRPr="00D72DC0">
              <w:rPr>
                <w:rFonts w:ascii="方正兰亭黑简体" w:eastAsia="方正兰亭黑简体"/>
              </w:rPr>
              <w:t>"</w:t>
            </w:r>
          </w:p>
          <w:p w14:paraId="0F6457E0" w14:textId="26B2943A" w:rsidR="00DD3FCA" w:rsidRPr="009F3CF3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>}</w:t>
            </w:r>
          </w:p>
        </w:tc>
      </w:tr>
    </w:tbl>
    <w:p w14:paraId="6BF5016B" w14:textId="77777777" w:rsidR="00DD3FCA" w:rsidRPr="009F3CF3" w:rsidRDefault="00DD3FCA">
      <w:pPr>
        <w:rPr>
          <w:rFonts w:ascii="方正兰亭黑简体" w:eastAsia="方正兰亭黑简体"/>
        </w:rPr>
      </w:pPr>
    </w:p>
    <w:p w14:paraId="31444A5A" w14:textId="77777777" w:rsidR="00DD3FCA" w:rsidRPr="009F3CF3" w:rsidRDefault="00E26751">
      <w:pPr>
        <w:pStyle w:val="1"/>
        <w:rPr>
          <w:rFonts w:ascii="方正兰亭黑简体" w:eastAsia="方正兰亭黑简体"/>
        </w:rPr>
      </w:pPr>
      <w:r w:rsidRPr="009F3CF3">
        <w:rPr>
          <w:rFonts w:ascii="方正兰亭黑简体" w:eastAsia="方正兰亭黑简体" w:hint="eastAsia"/>
        </w:rPr>
        <w:t>四、分类接口 /api/category</w:t>
      </w:r>
    </w:p>
    <w:p w14:paraId="23E52880" w14:textId="77777777" w:rsidR="00DD3FCA" w:rsidRPr="009F3CF3" w:rsidRDefault="00E26751">
      <w:pPr>
        <w:pStyle w:val="21"/>
        <w:rPr>
          <w:rFonts w:ascii="方正兰亭黑简体" w:eastAsia="方正兰亭黑简体"/>
        </w:rPr>
      </w:pPr>
      <w:r w:rsidRPr="009F3CF3">
        <w:rPr>
          <w:rFonts w:ascii="方正兰亭黑简体" w:eastAsia="方正兰亭黑简体" w:hint="eastAsia"/>
        </w:rPr>
        <w:t>获取所有分类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D3FCA" w:rsidRPr="009F3CF3" w14:paraId="60F252E2" w14:textId="77777777">
        <w:tc>
          <w:tcPr>
            <w:tcW w:w="4320" w:type="dxa"/>
          </w:tcPr>
          <w:p w14:paraId="294F8D1E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URL</w:t>
            </w:r>
          </w:p>
        </w:tc>
        <w:tc>
          <w:tcPr>
            <w:tcW w:w="4320" w:type="dxa"/>
          </w:tcPr>
          <w:p w14:paraId="6BE590D6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GET /api/category</w:t>
            </w:r>
          </w:p>
        </w:tc>
      </w:tr>
      <w:tr w:rsidR="00DD3FCA" w:rsidRPr="009F3CF3" w14:paraId="6F861059" w14:textId="77777777">
        <w:tc>
          <w:tcPr>
            <w:tcW w:w="4320" w:type="dxa"/>
          </w:tcPr>
          <w:p w14:paraId="4B628CBB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描述</w:t>
            </w:r>
          </w:p>
        </w:tc>
        <w:tc>
          <w:tcPr>
            <w:tcW w:w="4320" w:type="dxa"/>
          </w:tcPr>
          <w:p w14:paraId="1EBDB99A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获取所有分类列表</w:t>
            </w:r>
          </w:p>
        </w:tc>
      </w:tr>
      <w:tr w:rsidR="00DD3FCA" w:rsidRPr="009F3CF3" w14:paraId="3B4EDFA5" w14:textId="77777777">
        <w:tc>
          <w:tcPr>
            <w:tcW w:w="4320" w:type="dxa"/>
          </w:tcPr>
          <w:p w14:paraId="052E2A82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请求体</w:t>
            </w:r>
          </w:p>
        </w:tc>
        <w:tc>
          <w:tcPr>
            <w:tcW w:w="4320" w:type="dxa"/>
          </w:tcPr>
          <w:p w14:paraId="57218096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-</w:t>
            </w:r>
          </w:p>
        </w:tc>
      </w:tr>
      <w:tr w:rsidR="00DD3FCA" w:rsidRPr="009F3CF3" w14:paraId="04AC17E2" w14:textId="77777777">
        <w:tc>
          <w:tcPr>
            <w:tcW w:w="4320" w:type="dxa"/>
          </w:tcPr>
          <w:p w14:paraId="5BE69F05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响应体</w:t>
            </w:r>
          </w:p>
        </w:tc>
        <w:tc>
          <w:tcPr>
            <w:tcW w:w="4320" w:type="dxa"/>
          </w:tcPr>
          <w:p w14:paraId="5761131A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>{</w:t>
            </w:r>
          </w:p>
          <w:p w14:paraId="4226B44C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"code": 200,</w:t>
            </w:r>
          </w:p>
          <w:p w14:paraId="61DF9801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"message": "success",</w:t>
            </w:r>
          </w:p>
          <w:p w14:paraId="59D75ABE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"data": [</w:t>
            </w:r>
          </w:p>
          <w:p w14:paraId="35C118F2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{</w:t>
            </w:r>
          </w:p>
          <w:p w14:paraId="4BE6C14C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"id": 1,</w:t>
            </w:r>
          </w:p>
          <w:p w14:paraId="6E926217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"name": "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热菜</w:t>
            </w:r>
            <w:proofErr w:type="spellEnd"/>
            <w:r w:rsidRPr="00D72DC0">
              <w:rPr>
                <w:rFonts w:ascii="方正兰亭黑简体" w:eastAsia="方正兰亭黑简体"/>
              </w:rPr>
              <w:t>",</w:t>
            </w:r>
          </w:p>
          <w:p w14:paraId="00C9F243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</w:t>
            </w:r>
            <w:proofErr w:type="spellStart"/>
            <w:r w:rsidRPr="00D72DC0">
              <w:rPr>
                <w:rFonts w:ascii="方正兰亭黑简体" w:eastAsia="方正兰亭黑简体"/>
              </w:rPr>
              <w:t>sortOrder</w:t>
            </w:r>
            <w:proofErr w:type="spellEnd"/>
            <w:r w:rsidRPr="00D72DC0">
              <w:rPr>
                <w:rFonts w:ascii="方正兰亭黑简体" w:eastAsia="方正兰亭黑简体"/>
              </w:rPr>
              <w:t>": 1,</w:t>
            </w:r>
          </w:p>
          <w:p w14:paraId="5E5FA903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"status": 1,</w:t>
            </w:r>
          </w:p>
          <w:p w14:paraId="16E3CC88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</w:t>
            </w:r>
            <w:proofErr w:type="spellStart"/>
            <w:r w:rsidRPr="00D72DC0">
              <w:rPr>
                <w:rFonts w:ascii="方正兰亭黑简体" w:eastAsia="方正兰亭黑简体"/>
              </w:rPr>
              <w:t>createTime</w:t>
            </w:r>
            <w:proofErr w:type="spellEnd"/>
            <w:r w:rsidRPr="00D72DC0">
              <w:rPr>
                <w:rFonts w:ascii="方正兰亭黑简体" w:eastAsia="方正兰亭黑简体"/>
              </w:rPr>
              <w:t>": "2026-06-17T11:22:15",</w:t>
            </w:r>
          </w:p>
          <w:p w14:paraId="3C2A46B0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</w:t>
            </w:r>
            <w:proofErr w:type="spellStart"/>
            <w:r w:rsidRPr="00D72DC0">
              <w:rPr>
                <w:rFonts w:ascii="方正兰亭黑简体" w:eastAsia="方正兰亭黑简体"/>
              </w:rPr>
              <w:t>updateTime</w:t>
            </w:r>
            <w:proofErr w:type="spellEnd"/>
            <w:r w:rsidRPr="00D72DC0">
              <w:rPr>
                <w:rFonts w:ascii="方正兰亭黑简体" w:eastAsia="方正兰亭黑简体"/>
              </w:rPr>
              <w:t>": "2026-06-17T11:22:15"</w:t>
            </w:r>
          </w:p>
          <w:p w14:paraId="3CE69A24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},</w:t>
            </w:r>
          </w:p>
          <w:p w14:paraId="75B42680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{</w:t>
            </w:r>
          </w:p>
          <w:p w14:paraId="1B35EB06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"id": 2,</w:t>
            </w:r>
          </w:p>
          <w:p w14:paraId="7E85F5A8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"name": "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火锅</w:t>
            </w:r>
            <w:proofErr w:type="spellEnd"/>
            <w:r w:rsidRPr="00D72DC0">
              <w:rPr>
                <w:rFonts w:ascii="方正兰亭黑简体" w:eastAsia="方正兰亭黑简体"/>
              </w:rPr>
              <w:t>",</w:t>
            </w:r>
          </w:p>
          <w:p w14:paraId="742E1BE0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</w:t>
            </w:r>
            <w:proofErr w:type="spellStart"/>
            <w:r w:rsidRPr="00D72DC0">
              <w:rPr>
                <w:rFonts w:ascii="方正兰亭黑简体" w:eastAsia="方正兰亭黑简体"/>
              </w:rPr>
              <w:t>sortOrder</w:t>
            </w:r>
            <w:proofErr w:type="spellEnd"/>
            <w:r w:rsidRPr="00D72DC0">
              <w:rPr>
                <w:rFonts w:ascii="方正兰亭黑简体" w:eastAsia="方正兰亭黑简体"/>
              </w:rPr>
              <w:t>": 2,</w:t>
            </w:r>
          </w:p>
          <w:p w14:paraId="27F0454E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"status": 1,</w:t>
            </w:r>
          </w:p>
          <w:p w14:paraId="479F8E96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</w:t>
            </w:r>
            <w:proofErr w:type="spellStart"/>
            <w:r w:rsidRPr="00D72DC0">
              <w:rPr>
                <w:rFonts w:ascii="方正兰亭黑简体" w:eastAsia="方正兰亭黑简体"/>
              </w:rPr>
              <w:t>createTime</w:t>
            </w:r>
            <w:proofErr w:type="spellEnd"/>
            <w:r w:rsidRPr="00D72DC0">
              <w:rPr>
                <w:rFonts w:ascii="方正兰亭黑简体" w:eastAsia="方正兰亭黑简体"/>
              </w:rPr>
              <w:t>": "2026-06-17T11:22:15",</w:t>
            </w:r>
          </w:p>
          <w:p w14:paraId="4F2DF4BF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</w:t>
            </w:r>
            <w:proofErr w:type="spellStart"/>
            <w:r w:rsidRPr="00D72DC0">
              <w:rPr>
                <w:rFonts w:ascii="方正兰亭黑简体" w:eastAsia="方正兰亭黑简体"/>
              </w:rPr>
              <w:t>updateTime</w:t>
            </w:r>
            <w:proofErr w:type="spellEnd"/>
            <w:r w:rsidRPr="00D72DC0">
              <w:rPr>
                <w:rFonts w:ascii="方正兰亭黑简体" w:eastAsia="方正兰亭黑简体"/>
              </w:rPr>
              <w:t>": "2026-06-17T11:22:15"</w:t>
            </w:r>
          </w:p>
          <w:p w14:paraId="31131E93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},</w:t>
            </w:r>
          </w:p>
          <w:p w14:paraId="4588C96A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{</w:t>
            </w:r>
          </w:p>
          <w:p w14:paraId="2BA3C372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"id": 3,</w:t>
            </w:r>
          </w:p>
          <w:p w14:paraId="448DC162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"name": "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烧烤</w:t>
            </w:r>
            <w:proofErr w:type="spellEnd"/>
            <w:r w:rsidRPr="00D72DC0">
              <w:rPr>
                <w:rFonts w:ascii="方正兰亭黑简体" w:eastAsia="方正兰亭黑简体"/>
              </w:rPr>
              <w:t>",</w:t>
            </w:r>
          </w:p>
          <w:p w14:paraId="0D40A5B2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</w:t>
            </w:r>
            <w:proofErr w:type="spellStart"/>
            <w:r w:rsidRPr="00D72DC0">
              <w:rPr>
                <w:rFonts w:ascii="方正兰亭黑简体" w:eastAsia="方正兰亭黑简体"/>
              </w:rPr>
              <w:t>sortOrder</w:t>
            </w:r>
            <w:proofErr w:type="spellEnd"/>
            <w:r w:rsidRPr="00D72DC0">
              <w:rPr>
                <w:rFonts w:ascii="方正兰亭黑简体" w:eastAsia="方正兰亭黑简体"/>
              </w:rPr>
              <w:t>": 3,</w:t>
            </w:r>
          </w:p>
          <w:p w14:paraId="04215005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"status": 1,</w:t>
            </w:r>
          </w:p>
          <w:p w14:paraId="0D0785B1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</w:t>
            </w:r>
            <w:proofErr w:type="spellStart"/>
            <w:r w:rsidRPr="00D72DC0">
              <w:rPr>
                <w:rFonts w:ascii="方正兰亭黑简体" w:eastAsia="方正兰亭黑简体"/>
              </w:rPr>
              <w:t>createTime</w:t>
            </w:r>
            <w:proofErr w:type="spellEnd"/>
            <w:r w:rsidRPr="00D72DC0">
              <w:rPr>
                <w:rFonts w:ascii="方正兰亭黑简体" w:eastAsia="方正兰亭黑简体"/>
              </w:rPr>
              <w:t>": "2026-06-17T11:22:15",</w:t>
            </w:r>
          </w:p>
          <w:p w14:paraId="74A0A1C7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</w:t>
            </w:r>
            <w:proofErr w:type="spellStart"/>
            <w:r w:rsidRPr="00D72DC0">
              <w:rPr>
                <w:rFonts w:ascii="方正兰亭黑简体" w:eastAsia="方正兰亭黑简体"/>
              </w:rPr>
              <w:t>updateTime</w:t>
            </w:r>
            <w:proofErr w:type="spellEnd"/>
            <w:r w:rsidRPr="00D72DC0">
              <w:rPr>
                <w:rFonts w:ascii="方正兰亭黑简体" w:eastAsia="方正兰亭黑简体"/>
              </w:rPr>
              <w:t>": "2026-06-17T11:22:15"</w:t>
            </w:r>
          </w:p>
          <w:p w14:paraId="516B3E43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},</w:t>
            </w:r>
          </w:p>
          <w:p w14:paraId="1A406AA2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{</w:t>
            </w:r>
          </w:p>
          <w:p w14:paraId="3447779C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"id": 4,</w:t>
            </w:r>
          </w:p>
          <w:p w14:paraId="34C45C56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 w:hint="eastAsia"/>
              </w:rPr>
              <w:t xml:space="preserve">      "name": "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主食</w:t>
            </w:r>
            <w:proofErr w:type="spellEnd"/>
            <w:r w:rsidRPr="00D72DC0">
              <w:rPr>
                <w:rFonts w:ascii="方正兰亭黑简体" w:eastAsia="方正兰亭黑简体" w:hint="eastAsia"/>
              </w:rPr>
              <w:t>",</w:t>
            </w:r>
          </w:p>
          <w:p w14:paraId="6C171FB6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</w:t>
            </w:r>
            <w:proofErr w:type="spellStart"/>
            <w:r w:rsidRPr="00D72DC0">
              <w:rPr>
                <w:rFonts w:ascii="方正兰亭黑简体" w:eastAsia="方正兰亭黑简体"/>
              </w:rPr>
              <w:t>sortOrder</w:t>
            </w:r>
            <w:proofErr w:type="spellEnd"/>
            <w:r w:rsidRPr="00D72DC0">
              <w:rPr>
                <w:rFonts w:ascii="方正兰亭黑简体" w:eastAsia="方正兰亭黑简体"/>
              </w:rPr>
              <w:t>": 4,</w:t>
            </w:r>
          </w:p>
          <w:p w14:paraId="4E288C77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"status": 1,</w:t>
            </w:r>
          </w:p>
          <w:p w14:paraId="04A19B1C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</w:t>
            </w:r>
            <w:proofErr w:type="spellStart"/>
            <w:r w:rsidRPr="00D72DC0">
              <w:rPr>
                <w:rFonts w:ascii="方正兰亭黑简体" w:eastAsia="方正兰亭黑简体"/>
              </w:rPr>
              <w:t>createTime</w:t>
            </w:r>
            <w:proofErr w:type="spellEnd"/>
            <w:r w:rsidRPr="00D72DC0">
              <w:rPr>
                <w:rFonts w:ascii="方正兰亭黑简体" w:eastAsia="方正兰亭黑简体"/>
              </w:rPr>
              <w:t>": "2026-06-17T11:22:15",</w:t>
            </w:r>
          </w:p>
          <w:p w14:paraId="46C82789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</w:t>
            </w:r>
            <w:proofErr w:type="spellStart"/>
            <w:r w:rsidRPr="00D72DC0">
              <w:rPr>
                <w:rFonts w:ascii="方正兰亭黑简体" w:eastAsia="方正兰亭黑简体"/>
              </w:rPr>
              <w:t>updateTime</w:t>
            </w:r>
            <w:proofErr w:type="spellEnd"/>
            <w:r w:rsidRPr="00D72DC0">
              <w:rPr>
                <w:rFonts w:ascii="方正兰亭黑简体" w:eastAsia="方正兰亭黑简体"/>
              </w:rPr>
              <w:t>": "2026-06-17T11:22:15"</w:t>
            </w:r>
          </w:p>
          <w:p w14:paraId="07A18C9D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},</w:t>
            </w:r>
          </w:p>
          <w:p w14:paraId="5B9C0E58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{</w:t>
            </w:r>
          </w:p>
          <w:p w14:paraId="0CDF1F5D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"id": 5,</w:t>
            </w:r>
          </w:p>
          <w:p w14:paraId="66C2DAA5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"name": "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饮品</w:t>
            </w:r>
            <w:proofErr w:type="spellEnd"/>
            <w:r w:rsidRPr="00D72DC0">
              <w:rPr>
                <w:rFonts w:ascii="方正兰亭黑简体" w:eastAsia="方正兰亭黑简体"/>
              </w:rPr>
              <w:t>",</w:t>
            </w:r>
          </w:p>
          <w:p w14:paraId="5C4ADE0E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</w:t>
            </w:r>
            <w:proofErr w:type="spellStart"/>
            <w:r w:rsidRPr="00D72DC0">
              <w:rPr>
                <w:rFonts w:ascii="方正兰亭黑简体" w:eastAsia="方正兰亭黑简体"/>
              </w:rPr>
              <w:t>sortOrder</w:t>
            </w:r>
            <w:proofErr w:type="spellEnd"/>
            <w:r w:rsidRPr="00D72DC0">
              <w:rPr>
                <w:rFonts w:ascii="方正兰亭黑简体" w:eastAsia="方正兰亭黑简体"/>
              </w:rPr>
              <w:t>": 5,</w:t>
            </w:r>
          </w:p>
          <w:p w14:paraId="3F35B16D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"status": 1,</w:t>
            </w:r>
          </w:p>
          <w:p w14:paraId="09E4837C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</w:t>
            </w:r>
            <w:proofErr w:type="spellStart"/>
            <w:r w:rsidRPr="00D72DC0">
              <w:rPr>
                <w:rFonts w:ascii="方正兰亭黑简体" w:eastAsia="方正兰亭黑简体"/>
              </w:rPr>
              <w:t>createTime</w:t>
            </w:r>
            <w:proofErr w:type="spellEnd"/>
            <w:r w:rsidRPr="00D72DC0">
              <w:rPr>
                <w:rFonts w:ascii="方正兰亭黑简体" w:eastAsia="方正兰亭黑简体"/>
              </w:rPr>
              <w:t>": "2026-06-17T11:22:15",</w:t>
            </w:r>
          </w:p>
          <w:p w14:paraId="1E94DA34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</w:t>
            </w:r>
            <w:proofErr w:type="spellStart"/>
            <w:r w:rsidRPr="00D72DC0">
              <w:rPr>
                <w:rFonts w:ascii="方正兰亭黑简体" w:eastAsia="方正兰亭黑简体"/>
              </w:rPr>
              <w:t>updateTime</w:t>
            </w:r>
            <w:proofErr w:type="spellEnd"/>
            <w:r w:rsidRPr="00D72DC0">
              <w:rPr>
                <w:rFonts w:ascii="方正兰亭黑简体" w:eastAsia="方正兰亭黑简体"/>
              </w:rPr>
              <w:t>": "2026-06-17T11:22:15"</w:t>
            </w:r>
          </w:p>
          <w:p w14:paraId="4F83D288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}</w:t>
            </w:r>
          </w:p>
          <w:p w14:paraId="0F309CDA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]</w:t>
            </w:r>
          </w:p>
          <w:p w14:paraId="396F7A1A" w14:textId="56FE0AD2" w:rsidR="00DD3FCA" w:rsidRPr="009F3CF3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>}</w:t>
            </w:r>
          </w:p>
        </w:tc>
      </w:tr>
    </w:tbl>
    <w:p w14:paraId="5E098AE7" w14:textId="77777777" w:rsidR="00DD3FCA" w:rsidRPr="009F3CF3" w:rsidRDefault="00DD3FCA">
      <w:pPr>
        <w:rPr>
          <w:rFonts w:ascii="方正兰亭黑简体" w:eastAsia="方正兰亭黑简体"/>
        </w:rPr>
      </w:pPr>
    </w:p>
    <w:p w14:paraId="2F22AFA3" w14:textId="77777777" w:rsidR="00DD3FCA" w:rsidRPr="009F3CF3" w:rsidRDefault="00E26751">
      <w:pPr>
        <w:pStyle w:val="21"/>
        <w:rPr>
          <w:rFonts w:ascii="方正兰亭黑简体" w:eastAsia="方正兰亭黑简体"/>
        </w:rPr>
      </w:pPr>
      <w:r w:rsidRPr="009F3CF3">
        <w:rPr>
          <w:rFonts w:ascii="方正兰亭黑简体" w:eastAsia="方正兰亭黑简体" w:hint="eastAsia"/>
        </w:rPr>
        <w:t>创建分类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D3FCA" w:rsidRPr="009F3CF3" w14:paraId="5FEB4798" w14:textId="77777777">
        <w:tc>
          <w:tcPr>
            <w:tcW w:w="4320" w:type="dxa"/>
          </w:tcPr>
          <w:p w14:paraId="60B8D362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URL</w:t>
            </w:r>
          </w:p>
        </w:tc>
        <w:tc>
          <w:tcPr>
            <w:tcW w:w="4320" w:type="dxa"/>
          </w:tcPr>
          <w:p w14:paraId="2D924845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POST /api/category</w:t>
            </w:r>
          </w:p>
        </w:tc>
      </w:tr>
      <w:tr w:rsidR="00DD3FCA" w:rsidRPr="009F3CF3" w14:paraId="4096D94B" w14:textId="77777777">
        <w:tc>
          <w:tcPr>
            <w:tcW w:w="4320" w:type="dxa"/>
          </w:tcPr>
          <w:p w14:paraId="60268BD3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描述</w:t>
            </w:r>
          </w:p>
        </w:tc>
        <w:tc>
          <w:tcPr>
            <w:tcW w:w="4320" w:type="dxa"/>
          </w:tcPr>
          <w:p w14:paraId="41CF1649" w14:textId="77777777" w:rsidR="00DD3FCA" w:rsidRPr="009F3CF3" w:rsidRDefault="00E26751">
            <w:pPr>
              <w:rPr>
                <w:rFonts w:ascii="方正兰亭黑简体" w:eastAsia="方正兰亭黑简体"/>
                <w:lang w:eastAsia="zh-CN"/>
              </w:rPr>
            </w:pPr>
            <w:r w:rsidRPr="009F3CF3">
              <w:rPr>
                <w:rFonts w:ascii="方正兰亭黑简体" w:eastAsia="方正兰亭黑简体" w:hint="eastAsia"/>
                <w:lang w:eastAsia="zh-CN"/>
              </w:rPr>
              <w:t>创建新分类（管理员）</w:t>
            </w:r>
          </w:p>
        </w:tc>
      </w:tr>
      <w:tr w:rsidR="00DD3FCA" w:rsidRPr="009F3CF3" w14:paraId="42D9D34C" w14:textId="77777777">
        <w:tc>
          <w:tcPr>
            <w:tcW w:w="4320" w:type="dxa"/>
          </w:tcPr>
          <w:p w14:paraId="761AE5DD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proofErr w:type="spellStart"/>
            <w:r w:rsidRPr="009F3CF3">
              <w:rPr>
                <w:rFonts w:ascii="方正兰亭黑简体" w:eastAsia="方正兰亭黑简体" w:hint="eastAsia"/>
              </w:rPr>
              <w:t>请求体</w:t>
            </w:r>
            <w:proofErr w:type="spellEnd"/>
          </w:p>
        </w:tc>
        <w:tc>
          <w:tcPr>
            <w:tcW w:w="4320" w:type="dxa"/>
          </w:tcPr>
          <w:p w14:paraId="1DF49290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>{</w:t>
            </w:r>
          </w:p>
          <w:p w14:paraId="4AA7633F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"name": "string (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分类名称</w:t>
            </w:r>
            <w:proofErr w:type="spellEnd"/>
            <w:r w:rsidRPr="00D72DC0">
              <w:rPr>
                <w:rFonts w:ascii="方正兰亭黑简体" w:eastAsia="方正兰亭黑简体"/>
              </w:rPr>
              <w:t>)",</w:t>
            </w:r>
          </w:p>
          <w:p w14:paraId="129745ED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"</w:t>
            </w:r>
            <w:proofErr w:type="spellStart"/>
            <w:r w:rsidRPr="00D72DC0">
              <w:rPr>
                <w:rFonts w:ascii="方正兰亭黑简体" w:eastAsia="方正兰亭黑简体"/>
              </w:rPr>
              <w:t>sortOrder</w:t>
            </w:r>
            <w:proofErr w:type="spellEnd"/>
            <w:r w:rsidRPr="00D72DC0">
              <w:rPr>
                <w:rFonts w:ascii="方正兰亭黑简体" w:eastAsia="方正兰亭黑简体"/>
              </w:rPr>
              <w:t>": "integer (</w:t>
            </w:r>
            <w:r w:rsidRPr="00D72DC0">
              <w:rPr>
                <w:rFonts w:ascii="方正兰亭黑简体" w:eastAsia="方正兰亭黑简体" w:hint="eastAsia"/>
              </w:rPr>
              <w:t>排序号，可选，默认</w:t>
            </w:r>
            <w:r w:rsidRPr="00D72DC0">
              <w:rPr>
                <w:rFonts w:ascii="方正兰亭黑简体" w:eastAsia="方正兰亭黑简体"/>
              </w:rPr>
              <w:t>0)",</w:t>
            </w:r>
          </w:p>
          <w:p w14:paraId="50624700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"status": "integer (</w:t>
            </w:r>
            <w:r w:rsidRPr="00D72DC0">
              <w:rPr>
                <w:rFonts w:ascii="方正兰亭黑简体" w:eastAsia="方正兰亭黑简体" w:hint="eastAsia"/>
              </w:rPr>
              <w:t>状态，可选，默认</w:t>
            </w:r>
            <w:r w:rsidRPr="00D72DC0">
              <w:rPr>
                <w:rFonts w:ascii="方正兰亭黑简体" w:eastAsia="方正兰亭黑简体"/>
              </w:rPr>
              <w:t>1)"</w:t>
            </w:r>
          </w:p>
          <w:p w14:paraId="00F14467" w14:textId="654AA3CA" w:rsidR="00DD3FCA" w:rsidRPr="009F3CF3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>}</w:t>
            </w:r>
          </w:p>
        </w:tc>
      </w:tr>
      <w:tr w:rsidR="00DD3FCA" w:rsidRPr="009F3CF3" w14:paraId="1279188E" w14:textId="77777777">
        <w:tc>
          <w:tcPr>
            <w:tcW w:w="4320" w:type="dxa"/>
          </w:tcPr>
          <w:p w14:paraId="398BE713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响应体</w:t>
            </w:r>
          </w:p>
        </w:tc>
        <w:tc>
          <w:tcPr>
            <w:tcW w:w="4320" w:type="dxa"/>
          </w:tcPr>
          <w:p w14:paraId="08075062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>{</w:t>
            </w:r>
          </w:p>
          <w:p w14:paraId="1BA376C0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"code": 200,</w:t>
            </w:r>
          </w:p>
          <w:p w14:paraId="690F7199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"message": "</w:t>
            </w:r>
            <w:r w:rsidRPr="00D72DC0">
              <w:rPr>
                <w:rFonts w:ascii="方正兰亭黑简体" w:eastAsia="方正兰亭黑简体" w:hint="eastAsia"/>
                <w:lang w:eastAsia="zh-CN"/>
              </w:rPr>
              <w:t>创建成功</w:t>
            </w:r>
            <w:r w:rsidRPr="00D72DC0">
              <w:rPr>
                <w:rFonts w:ascii="方正兰亭黑简体" w:eastAsia="方正兰亭黑简体"/>
                <w:lang w:eastAsia="zh-CN"/>
              </w:rPr>
              <w:t>",</w:t>
            </w:r>
          </w:p>
          <w:p w14:paraId="1085F039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"data": {</w:t>
            </w:r>
          </w:p>
          <w:p w14:paraId="7D5D74EC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  "id": 6,</w:t>
            </w:r>
          </w:p>
          <w:p w14:paraId="055B871C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  "name": "</w:t>
            </w:r>
            <w:r w:rsidRPr="00D72DC0">
              <w:rPr>
                <w:rFonts w:ascii="方正兰亭黑简体" w:eastAsia="方正兰亭黑简体" w:hint="eastAsia"/>
                <w:lang w:eastAsia="zh-CN"/>
              </w:rPr>
              <w:t>新分类</w:t>
            </w:r>
            <w:r w:rsidRPr="00D72DC0">
              <w:rPr>
                <w:rFonts w:ascii="方正兰亭黑简体" w:eastAsia="方正兰亭黑简体"/>
                <w:lang w:eastAsia="zh-CN"/>
              </w:rPr>
              <w:t>",</w:t>
            </w:r>
          </w:p>
          <w:p w14:paraId="235AFCF0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  "</w:t>
            </w:r>
            <w:proofErr w:type="spellStart"/>
            <w:r w:rsidRPr="00D72DC0">
              <w:rPr>
                <w:rFonts w:ascii="方正兰亭黑简体" w:eastAsia="方正兰亭黑简体"/>
                <w:lang w:eastAsia="zh-CN"/>
              </w:rPr>
              <w:t>sortOrder</w:t>
            </w:r>
            <w:proofErr w:type="spellEnd"/>
            <w:r w:rsidRPr="00D72DC0">
              <w:rPr>
                <w:rFonts w:ascii="方正兰亭黑简体" w:eastAsia="方正兰亭黑简体"/>
                <w:lang w:eastAsia="zh-CN"/>
              </w:rPr>
              <w:t>": 0,</w:t>
            </w:r>
          </w:p>
          <w:p w14:paraId="74A64CC4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  "status": 1,</w:t>
            </w:r>
          </w:p>
          <w:p w14:paraId="2ADBE348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  "</w:t>
            </w:r>
            <w:proofErr w:type="spellStart"/>
            <w:r w:rsidRPr="00D72DC0">
              <w:rPr>
                <w:rFonts w:ascii="方正兰亭黑简体" w:eastAsia="方正兰亭黑简体"/>
                <w:lang w:eastAsia="zh-CN"/>
              </w:rPr>
              <w:t>createTime</w:t>
            </w:r>
            <w:proofErr w:type="spellEnd"/>
            <w:r w:rsidRPr="00D72DC0">
              <w:rPr>
                <w:rFonts w:ascii="方正兰亭黑简体" w:eastAsia="方正兰亭黑简体"/>
                <w:lang w:eastAsia="zh-CN"/>
              </w:rPr>
              <w:t>": "2026-06-18T10:30:00",</w:t>
            </w:r>
          </w:p>
          <w:p w14:paraId="50AB002C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  "</w:t>
            </w:r>
            <w:proofErr w:type="spellStart"/>
            <w:r w:rsidRPr="00D72DC0">
              <w:rPr>
                <w:rFonts w:ascii="方正兰亭黑简体" w:eastAsia="方正兰亭黑简体"/>
                <w:lang w:eastAsia="zh-CN"/>
              </w:rPr>
              <w:t>updateTime</w:t>
            </w:r>
            <w:proofErr w:type="spellEnd"/>
            <w:r w:rsidRPr="00D72DC0">
              <w:rPr>
                <w:rFonts w:ascii="方正兰亭黑简体" w:eastAsia="方正兰亭黑简体"/>
                <w:lang w:eastAsia="zh-CN"/>
              </w:rPr>
              <w:t>": "2026-06-18T10:30:00"</w:t>
            </w:r>
          </w:p>
          <w:p w14:paraId="4B32689B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}</w:t>
            </w:r>
          </w:p>
          <w:p w14:paraId="472C8863" w14:textId="67E3ED3B" w:rsidR="00DD3FCA" w:rsidRPr="009F3CF3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>}</w:t>
            </w:r>
          </w:p>
        </w:tc>
      </w:tr>
    </w:tbl>
    <w:p w14:paraId="7C636FE4" w14:textId="77777777" w:rsidR="00DD3FCA" w:rsidRPr="009F3CF3" w:rsidRDefault="00DD3FCA">
      <w:pPr>
        <w:rPr>
          <w:rFonts w:ascii="方正兰亭黑简体" w:eastAsia="方正兰亭黑简体"/>
          <w:lang w:eastAsia="zh-CN"/>
        </w:rPr>
      </w:pPr>
    </w:p>
    <w:p w14:paraId="0DC873D8" w14:textId="77777777" w:rsidR="00DD3FCA" w:rsidRPr="009F3CF3" w:rsidRDefault="00E26751">
      <w:pPr>
        <w:pStyle w:val="21"/>
        <w:rPr>
          <w:rFonts w:ascii="方正兰亭黑简体" w:eastAsia="方正兰亭黑简体"/>
        </w:rPr>
      </w:pPr>
      <w:proofErr w:type="spellStart"/>
      <w:r w:rsidRPr="009F3CF3">
        <w:rPr>
          <w:rFonts w:ascii="方正兰亭黑简体" w:eastAsia="方正兰亭黑简体" w:hint="eastAsia"/>
        </w:rPr>
        <w:t>删除分类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D3FCA" w:rsidRPr="009F3CF3" w14:paraId="2BE1C013" w14:textId="77777777">
        <w:tc>
          <w:tcPr>
            <w:tcW w:w="4320" w:type="dxa"/>
          </w:tcPr>
          <w:p w14:paraId="5E10DC3D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URL</w:t>
            </w:r>
          </w:p>
        </w:tc>
        <w:tc>
          <w:tcPr>
            <w:tcW w:w="4320" w:type="dxa"/>
          </w:tcPr>
          <w:p w14:paraId="47DE07E5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DELETE /api/category/{id}</w:t>
            </w:r>
          </w:p>
        </w:tc>
      </w:tr>
      <w:tr w:rsidR="00DD3FCA" w:rsidRPr="009F3CF3" w14:paraId="2A5604EE" w14:textId="77777777">
        <w:tc>
          <w:tcPr>
            <w:tcW w:w="4320" w:type="dxa"/>
          </w:tcPr>
          <w:p w14:paraId="0E925140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描述</w:t>
            </w:r>
          </w:p>
        </w:tc>
        <w:tc>
          <w:tcPr>
            <w:tcW w:w="4320" w:type="dxa"/>
          </w:tcPr>
          <w:p w14:paraId="1E43CE82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删除分类（管理员）</w:t>
            </w:r>
          </w:p>
        </w:tc>
      </w:tr>
      <w:tr w:rsidR="00DD3FCA" w:rsidRPr="009F3CF3" w14:paraId="37C8E3BA" w14:textId="77777777">
        <w:tc>
          <w:tcPr>
            <w:tcW w:w="4320" w:type="dxa"/>
          </w:tcPr>
          <w:p w14:paraId="4107DEAD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请求体</w:t>
            </w:r>
          </w:p>
        </w:tc>
        <w:tc>
          <w:tcPr>
            <w:tcW w:w="4320" w:type="dxa"/>
          </w:tcPr>
          <w:p w14:paraId="65F65FDF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-</w:t>
            </w:r>
          </w:p>
        </w:tc>
      </w:tr>
      <w:tr w:rsidR="00DD3FCA" w:rsidRPr="009F3CF3" w14:paraId="04CDFE4A" w14:textId="77777777">
        <w:tc>
          <w:tcPr>
            <w:tcW w:w="4320" w:type="dxa"/>
          </w:tcPr>
          <w:p w14:paraId="30D517C2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响应体</w:t>
            </w:r>
          </w:p>
        </w:tc>
        <w:tc>
          <w:tcPr>
            <w:tcW w:w="4320" w:type="dxa"/>
          </w:tcPr>
          <w:p w14:paraId="0D5BEDD4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>{</w:t>
            </w:r>
          </w:p>
          <w:p w14:paraId="1ABF832F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"code": 200,</w:t>
            </w:r>
          </w:p>
          <w:p w14:paraId="40185926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"message": "success",</w:t>
            </w:r>
          </w:p>
          <w:p w14:paraId="0120CDB1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"data": "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删除成功</w:t>
            </w:r>
            <w:proofErr w:type="spellEnd"/>
            <w:r w:rsidRPr="00D72DC0">
              <w:rPr>
                <w:rFonts w:ascii="方正兰亭黑简体" w:eastAsia="方正兰亭黑简体"/>
              </w:rPr>
              <w:t>"</w:t>
            </w:r>
          </w:p>
          <w:p w14:paraId="79FD485D" w14:textId="627FAC55" w:rsidR="00DD3FCA" w:rsidRPr="009F3CF3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>}</w:t>
            </w:r>
          </w:p>
        </w:tc>
      </w:tr>
    </w:tbl>
    <w:p w14:paraId="6DA122F0" w14:textId="77777777" w:rsidR="00DD3FCA" w:rsidRPr="009F3CF3" w:rsidRDefault="00DD3FCA">
      <w:pPr>
        <w:rPr>
          <w:rFonts w:ascii="方正兰亭黑简体" w:eastAsia="方正兰亭黑简体"/>
        </w:rPr>
      </w:pPr>
    </w:p>
    <w:p w14:paraId="59C64B05" w14:textId="77777777" w:rsidR="00DD3FCA" w:rsidRPr="009F3CF3" w:rsidRDefault="00E26751">
      <w:pPr>
        <w:pStyle w:val="1"/>
        <w:rPr>
          <w:rFonts w:ascii="方正兰亭黑简体" w:eastAsia="方正兰亭黑简体"/>
        </w:rPr>
      </w:pPr>
      <w:r w:rsidRPr="009F3CF3">
        <w:rPr>
          <w:rFonts w:ascii="方正兰亭黑简体" w:eastAsia="方正兰亭黑简体" w:hint="eastAsia"/>
        </w:rPr>
        <w:t>五、订单接口 /api/order</w:t>
      </w:r>
    </w:p>
    <w:p w14:paraId="2738E625" w14:textId="77777777" w:rsidR="00DD3FCA" w:rsidRPr="009F3CF3" w:rsidRDefault="00E26751">
      <w:pPr>
        <w:pStyle w:val="21"/>
        <w:rPr>
          <w:rFonts w:ascii="方正兰亭黑简体" w:eastAsia="方正兰亭黑简体"/>
        </w:rPr>
      </w:pPr>
      <w:r w:rsidRPr="009F3CF3">
        <w:rPr>
          <w:rFonts w:ascii="方正兰亭黑简体" w:eastAsia="方正兰亭黑简体" w:hint="eastAsia"/>
        </w:rPr>
        <w:t>创建订单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D3FCA" w:rsidRPr="009F3CF3" w14:paraId="47AD1B61" w14:textId="77777777">
        <w:tc>
          <w:tcPr>
            <w:tcW w:w="4320" w:type="dxa"/>
          </w:tcPr>
          <w:p w14:paraId="4CE1DF6D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URL</w:t>
            </w:r>
          </w:p>
        </w:tc>
        <w:tc>
          <w:tcPr>
            <w:tcW w:w="4320" w:type="dxa"/>
          </w:tcPr>
          <w:p w14:paraId="1045251A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POST /api/order</w:t>
            </w:r>
          </w:p>
        </w:tc>
      </w:tr>
      <w:tr w:rsidR="00DD3FCA" w:rsidRPr="009F3CF3" w14:paraId="2A47CC75" w14:textId="77777777">
        <w:tc>
          <w:tcPr>
            <w:tcW w:w="4320" w:type="dxa"/>
          </w:tcPr>
          <w:p w14:paraId="57003646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描述</w:t>
            </w:r>
          </w:p>
        </w:tc>
        <w:tc>
          <w:tcPr>
            <w:tcW w:w="4320" w:type="dxa"/>
          </w:tcPr>
          <w:p w14:paraId="3E2EF3B2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创建新订单</w:t>
            </w:r>
          </w:p>
        </w:tc>
      </w:tr>
      <w:tr w:rsidR="00DD3FCA" w:rsidRPr="009F3CF3" w14:paraId="0147A449" w14:textId="77777777">
        <w:tc>
          <w:tcPr>
            <w:tcW w:w="4320" w:type="dxa"/>
          </w:tcPr>
          <w:p w14:paraId="1F7B6159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请求体</w:t>
            </w:r>
          </w:p>
        </w:tc>
        <w:tc>
          <w:tcPr>
            <w:tcW w:w="4320" w:type="dxa"/>
          </w:tcPr>
          <w:p w14:paraId="08B0F86C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>{</w:t>
            </w:r>
          </w:p>
          <w:p w14:paraId="0836F6D1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"</w:t>
            </w:r>
            <w:proofErr w:type="spellStart"/>
            <w:r w:rsidRPr="00D72DC0">
              <w:rPr>
                <w:rFonts w:ascii="方正兰亭黑简体" w:eastAsia="方正兰亭黑简体"/>
              </w:rPr>
              <w:t>userId</w:t>
            </w:r>
            <w:proofErr w:type="spellEnd"/>
            <w:r w:rsidRPr="00D72DC0">
              <w:rPr>
                <w:rFonts w:ascii="方正兰亭黑简体" w:eastAsia="方正兰亭黑简体"/>
              </w:rPr>
              <w:t>": "long (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用户</w:t>
            </w:r>
            <w:r w:rsidRPr="00D72DC0">
              <w:rPr>
                <w:rFonts w:ascii="方正兰亭黑简体" w:eastAsia="方正兰亭黑简体"/>
              </w:rPr>
              <w:t>ID</w:t>
            </w:r>
            <w:proofErr w:type="spellEnd"/>
            <w:r w:rsidRPr="00D72DC0">
              <w:rPr>
                <w:rFonts w:ascii="方正兰亭黑简体" w:eastAsia="方正兰亭黑简体"/>
              </w:rPr>
              <w:t>)",</w:t>
            </w:r>
          </w:p>
          <w:p w14:paraId="3FA77084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"</w:t>
            </w:r>
            <w:proofErr w:type="spellStart"/>
            <w:r w:rsidRPr="00D72DC0">
              <w:rPr>
                <w:rFonts w:ascii="方正兰亭黑简体" w:eastAsia="方正兰亭黑简体"/>
              </w:rPr>
              <w:t>totalAmount</w:t>
            </w:r>
            <w:proofErr w:type="spellEnd"/>
            <w:r w:rsidRPr="00D72DC0">
              <w:rPr>
                <w:rFonts w:ascii="方正兰亭黑简体" w:eastAsia="方正兰亭黑简体"/>
              </w:rPr>
              <w:t>": "decimal (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订单总金额</w:t>
            </w:r>
            <w:proofErr w:type="spellEnd"/>
            <w:r w:rsidRPr="00D72DC0">
              <w:rPr>
                <w:rFonts w:ascii="方正兰亭黑简体" w:eastAsia="方正兰亭黑简体"/>
              </w:rPr>
              <w:t>)",</w:t>
            </w:r>
          </w:p>
          <w:p w14:paraId="15944176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"remark": "string (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备注，可选</w:t>
            </w:r>
            <w:proofErr w:type="spellEnd"/>
            <w:r w:rsidRPr="00D72DC0">
              <w:rPr>
                <w:rFonts w:ascii="方正兰亭黑简体" w:eastAsia="方正兰亭黑简体"/>
              </w:rPr>
              <w:t>)",</w:t>
            </w:r>
          </w:p>
          <w:p w14:paraId="73A0069C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"items": [</w:t>
            </w:r>
          </w:p>
          <w:p w14:paraId="5D2A7818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{</w:t>
            </w:r>
          </w:p>
          <w:p w14:paraId="414E2070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 w:hint="eastAsia"/>
              </w:rPr>
              <w:t xml:space="preserve">      "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productId</w:t>
            </w:r>
            <w:proofErr w:type="spellEnd"/>
            <w:r w:rsidRPr="00D72DC0">
              <w:rPr>
                <w:rFonts w:ascii="方正兰亭黑简体" w:eastAsia="方正兰亭黑简体" w:hint="eastAsia"/>
              </w:rPr>
              <w:t>": "long (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商品ID</w:t>
            </w:r>
            <w:proofErr w:type="spellEnd"/>
            <w:r w:rsidRPr="00D72DC0">
              <w:rPr>
                <w:rFonts w:ascii="方正兰亭黑简体" w:eastAsia="方正兰亭黑简体" w:hint="eastAsia"/>
              </w:rPr>
              <w:t>)",</w:t>
            </w:r>
          </w:p>
          <w:p w14:paraId="6D3F3BDB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 w:hint="eastAsia"/>
              </w:rPr>
              <w:t xml:space="preserve">      "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productName</w:t>
            </w:r>
            <w:proofErr w:type="spellEnd"/>
            <w:r w:rsidRPr="00D72DC0">
              <w:rPr>
                <w:rFonts w:ascii="方正兰亭黑简体" w:eastAsia="方正兰亭黑简体" w:hint="eastAsia"/>
              </w:rPr>
              <w:t>": "string (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商品名称</w:t>
            </w:r>
            <w:proofErr w:type="spellEnd"/>
            <w:r w:rsidRPr="00D72DC0">
              <w:rPr>
                <w:rFonts w:ascii="方正兰亭黑简体" w:eastAsia="方正兰亭黑简体" w:hint="eastAsia"/>
              </w:rPr>
              <w:t>)",</w:t>
            </w:r>
          </w:p>
          <w:p w14:paraId="2DE8323A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</w:t>
            </w:r>
            <w:proofErr w:type="spellStart"/>
            <w:r w:rsidRPr="00D72DC0">
              <w:rPr>
                <w:rFonts w:ascii="方正兰亭黑简体" w:eastAsia="方正兰亭黑简体"/>
              </w:rPr>
              <w:t>productPrice</w:t>
            </w:r>
            <w:proofErr w:type="spellEnd"/>
            <w:r w:rsidRPr="00D72DC0">
              <w:rPr>
                <w:rFonts w:ascii="方正兰亭黑简体" w:eastAsia="方正兰亭黑简体"/>
              </w:rPr>
              <w:t>": "decimal (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商品单价</w:t>
            </w:r>
            <w:proofErr w:type="spellEnd"/>
            <w:r w:rsidRPr="00D72DC0">
              <w:rPr>
                <w:rFonts w:ascii="方正兰亭黑简体" w:eastAsia="方正兰亭黑简体"/>
              </w:rPr>
              <w:t>)",</w:t>
            </w:r>
          </w:p>
          <w:p w14:paraId="3FDBA3AD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 w:hint="eastAsia"/>
              </w:rPr>
              <w:t xml:space="preserve">      "quantity": "integer (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数量</w:t>
            </w:r>
            <w:proofErr w:type="spellEnd"/>
            <w:r w:rsidRPr="00D72DC0">
              <w:rPr>
                <w:rFonts w:ascii="方正兰亭黑简体" w:eastAsia="方正兰亭黑简体" w:hint="eastAsia"/>
              </w:rPr>
              <w:t>)"</w:t>
            </w:r>
          </w:p>
          <w:p w14:paraId="6822FE0F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}</w:t>
            </w:r>
          </w:p>
          <w:p w14:paraId="217979F7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]</w:t>
            </w:r>
          </w:p>
          <w:p w14:paraId="5B5259B0" w14:textId="4C48BD84" w:rsidR="00DD3FCA" w:rsidRPr="009F3CF3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>}</w:t>
            </w:r>
          </w:p>
        </w:tc>
      </w:tr>
      <w:tr w:rsidR="00DD3FCA" w:rsidRPr="009F3CF3" w14:paraId="78B1732E" w14:textId="77777777">
        <w:tc>
          <w:tcPr>
            <w:tcW w:w="4320" w:type="dxa"/>
          </w:tcPr>
          <w:p w14:paraId="347634D9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响应体</w:t>
            </w:r>
          </w:p>
        </w:tc>
        <w:tc>
          <w:tcPr>
            <w:tcW w:w="4320" w:type="dxa"/>
          </w:tcPr>
          <w:p w14:paraId="1A020D02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>{</w:t>
            </w:r>
          </w:p>
          <w:p w14:paraId="5BB9CA22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"code": 200,</w:t>
            </w:r>
          </w:p>
          <w:p w14:paraId="018C7457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"message": "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下单成功</w:t>
            </w:r>
            <w:proofErr w:type="spellEnd"/>
            <w:r w:rsidRPr="00D72DC0">
              <w:rPr>
                <w:rFonts w:ascii="方正兰亭黑简体" w:eastAsia="方正兰亭黑简体"/>
              </w:rPr>
              <w:t>",</w:t>
            </w:r>
          </w:p>
          <w:p w14:paraId="0457D5FF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"data": {</w:t>
            </w:r>
          </w:p>
          <w:p w14:paraId="38B94771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"id": 1,</w:t>
            </w:r>
          </w:p>
          <w:p w14:paraId="36F69B0B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"</w:t>
            </w:r>
            <w:proofErr w:type="spellStart"/>
            <w:r w:rsidRPr="00D72DC0">
              <w:rPr>
                <w:rFonts w:ascii="方正兰亭黑简体" w:eastAsia="方正兰亭黑简体"/>
              </w:rPr>
              <w:t>orderNo</w:t>
            </w:r>
            <w:proofErr w:type="spellEnd"/>
            <w:r w:rsidRPr="00D72DC0">
              <w:rPr>
                <w:rFonts w:ascii="方正兰亭黑简体" w:eastAsia="方正兰亭黑简体"/>
              </w:rPr>
              <w:t>": "ORD2026061800001",</w:t>
            </w:r>
          </w:p>
          <w:p w14:paraId="2DA6B92F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"</w:t>
            </w:r>
            <w:proofErr w:type="spellStart"/>
            <w:r w:rsidRPr="00D72DC0">
              <w:rPr>
                <w:rFonts w:ascii="方正兰亭黑简体" w:eastAsia="方正兰亭黑简体"/>
              </w:rPr>
              <w:t>totalAmount</w:t>
            </w:r>
            <w:proofErr w:type="spellEnd"/>
            <w:r w:rsidRPr="00D72DC0">
              <w:rPr>
                <w:rFonts w:ascii="方正兰亭黑简体" w:eastAsia="方正兰亭黑简体"/>
              </w:rPr>
              <w:t>": 156.00,</w:t>
            </w:r>
          </w:p>
          <w:p w14:paraId="701AFEC9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"status": 0,</w:t>
            </w:r>
          </w:p>
          <w:p w14:paraId="56AD667F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"remark": "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请尽快取餐</w:t>
            </w:r>
            <w:proofErr w:type="spellEnd"/>
            <w:r w:rsidRPr="00D72DC0">
              <w:rPr>
                <w:rFonts w:ascii="方正兰亭黑简体" w:eastAsia="方正兰亭黑简体"/>
              </w:rPr>
              <w:t>",</w:t>
            </w:r>
          </w:p>
          <w:p w14:paraId="5541EB2E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"</w:t>
            </w:r>
            <w:proofErr w:type="spellStart"/>
            <w:r w:rsidRPr="00D72DC0">
              <w:rPr>
                <w:rFonts w:ascii="方正兰亭黑简体" w:eastAsia="方正兰亭黑简体"/>
              </w:rPr>
              <w:t>createTime</w:t>
            </w:r>
            <w:proofErr w:type="spellEnd"/>
            <w:r w:rsidRPr="00D72DC0">
              <w:rPr>
                <w:rFonts w:ascii="方正兰亭黑简体" w:eastAsia="方正兰亭黑简体"/>
              </w:rPr>
              <w:t>": "2026-06-18T10:30:00",</w:t>
            </w:r>
          </w:p>
          <w:p w14:paraId="5CE823C4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"items": [</w:t>
            </w:r>
          </w:p>
          <w:p w14:paraId="50B11129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{</w:t>
            </w:r>
          </w:p>
          <w:p w14:paraId="33EC2E82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 w:hint="eastAsia"/>
              </w:rPr>
              <w:t xml:space="preserve">        "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productName</w:t>
            </w:r>
            <w:proofErr w:type="spellEnd"/>
            <w:r w:rsidRPr="00D72DC0">
              <w:rPr>
                <w:rFonts w:ascii="方正兰亭黑简体" w:eastAsia="方正兰亭黑简体" w:hint="eastAsia"/>
              </w:rPr>
              <w:t>": "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麻辣牛肉</w:t>
            </w:r>
            <w:proofErr w:type="spellEnd"/>
            <w:r w:rsidRPr="00D72DC0">
              <w:rPr>
                <w:rFonts w:ascii="方正兰亭黑简体" w:eastAsia="方正兰亭黑简体" w:hint="eastAsia"/>
              </w:rPr>
              <w:t>",</w:t>
            </w:r>
          </w:p>
          <w:p w14:paraId="06C0F830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</w:t>
            </w:r>
            <w:proofErr w:type="spellStart"/>
            <w:r w:rsidRPr="00D72DC0">
              <w:rPr>
                <w:rFonts w:ascii="方正兰亭黑简体" w:eastAsia="方正兰亭黑简体"/>
              </w:rPr>
              <w:t>productPrice</w:t>
            </w:r>
            <w:proofErr w:type="spellEnd"/>
            <w:r w:rsidRPr="00D72DC0">
              <w:rPr>
                <w:rFonts w:ascii="方正兰亭黑简体" w:eastAsia="方正兰亭黑简体"/>
              </w:rPr>
              <w:t>": 58.00,</w:t>
            </w:r>
          </w:p>
          <w:p w14:paraId="33FDFD70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"quantity": 2,</w:t>
            </w:r>
          </w:p>
          <w:p w14:paraId="31F08DC7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</w:t>
            </w:r>
            <w:proofErr w:type="spellStart"/>
            <w:r w:rsidRPr="00D72DC0">
              <w:rPr>
                <w:rFonts w:ascii="方正兰亭黑简体" w:eastAsia="方正兰亭黑简体"/>
              </w:rPr>
              <w:t>productImage</w:t>
            </w:r>
            <w:proofErr w:type="spellEnd"/>
            <w:r w:rsidRPr="00D72DC0">
              <w:rPr>
                <w:rFonts w:ascii="方正兰亭黑简体" w:eastAsia="方正兰亭黑简体"/>
              </w:rPr>
              <w:t>": "https://example.com/image.jpg"</w:t>
            </w:r>
          </w:p>
          <w:p w14:paraId="747BC7D5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}</w:t>
            </w:r>
          </w:p>
          <w:p w14:paraId="4BAE2D97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]</w:t>
            </w:r>
          </w:p>
          <w:p w14:paraId="7417D364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}</w:t>
            </w:r>
          </w:p>
          <w:p w14:paraId="35D648BE" w14:textId="5115A5DA" w:rsidR="00DD3FCA" w:rsidRPr="009F3CF3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>}</w:t>
            </w:r>
          </w:p>
        </w:tc>
      </w:tr>
    </w:tbl>
    <w:p w14:paraId="4A9C9F40" w14:textId="77777777" w:rsidR="00DD3FCA" w:rsidRPr="009F3CF3" w:rsidRDefault="00DD3FCA">
      <w:pPr>
        <w:rPr>
          <w:rFonts w:ascii="方正兰亭黑简体" w:eastAsia="方正兰亭黑简体"/>
        </w:rPr>
      </w:pPr>
    </w:p>
    <w:p w14:paraId="759637AF" w14:textId="77777777" w:rsidR="00DD3FCA" w:rsidRPr="009F3CF3" w:rsidRDefault="00E26751">
      <w:pPr>
        <w:pStyle w:val="21"/>
        <w:rPr>
          <w:rFonts w:ascii="方正兰亭黑简体" w:eastAsia="方正兰亭黑简体"/>
        </w:rPr>
      </w:pPr>
      <w:r w:rsidRPr="009F3CF3">
        <w:rPr>
          <w:rFonts w:ascii="方正兰亭黑简体" w:eastAsia="方正兰亭黑简体" w:hint="eastAsia"/>
        </w:rPr>
        <w:t>获取用户订单列表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D3FCA" w:rsidRPr="009F3CF3" w14:paraId="1C180187" w14:textId="77777777">
        <w:tc>
          <w:tcPr>
            <w:tcW w:w="4320" w:type="dxa"/>
          </w:tcPr>
          <w:p w14:paraId="1EE321D2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URL</w:t>
            </w:r>
          </w:p>
        </w:tc>
        <w:tc>
          <w:tcPr>
            <w:tcW w:w="4320" w:type="dxa"/>
          </w:tcPr>
          <w:p w14:paraId="0A9548D6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GET /api/order/user/{userId}</w:t>
            </w:r>
          </w:p>
        </w:tc>
      </w:tr>
      <w:tr w:rsidR="00DD3FCA" w:rsidRPr="009F3CF3" w14:paraId="36E984A5" w14:textId="77777777">
        <w:tc>
          <w:tcPr>
            <w:tcW w:w="4320" w:type="dxa"/>
          </w:tcPr>
          <w:p w14:paraId="5FFF4BF7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描述</w:t>
            </w:r>
          </w:p>
        </w:tc>
        <w:tc>
          <w:tcPr>
            <w:tcW w:w="4320" w:type="dxa"/>
          </w:tcPr>
          <w:p w14:paraId="60123E36" w14:textId="77777777" w:rsidR="00DD3FCA" w:rsidRPr="009F3CF3" w:rsidRDefault="00E26751">
            <w:pPr>
              <w:rPr>
                <w:rFonts w:ascii="方正兰亭黑简体" w:eastAsia="方正兰亭黑简体"/>
                <w:lang w:eastAsia="zh-CN"/>
              </w:rPr>
            </w:pPr>
            <w:r w:rsidRPr="009F3CF3">
              <w:rPr>
                <w:rFonts w:ascii="方正兰亭黑简体" w:eastAsia="方正兰亭黑简体" w:hint="eastAsia"/>
                <w:lang w:eastAsia="zh-CN"/>
              </w:rPr>
              <w:t>根据用户ID获取订单列表</w:t>
            </w:r>
          </w:p>
        </w:tc>
      </w:tr>
      <w:tr w:rsidR="00DD3FCA" w:rsidRPr="009F3CF3" w14:paraId="03F61C94" w14:textId="77777777">
        <w:tc>
          <w:tcPr>
            <w:tcW w:w="4320" w:type="dxa"/>
          </w:tcPr>
          <w:p w14:paraId="37927E6A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proofErr w:type="spellStart"/>
            <w:r w:rsidRPr="009F3CF3">
              <w:rPr>
                <w:rFonts w:ascii="方正兰亭黑简体" w:eastAsia="方正兰亭黑简体" w:hint="eastAsia"/>
              </w:rPr>
              <w:t>请求体</w:t>
            </w:r>
            <w:proofErr w:type="spellEnd"/>
          </w:p>
        </w:tc>
        <w:tc>
          <w:tcPr>
            <w:tcW w:w="4320" w:type="dxa"/>
          </w:tcPr>
          <w:p w14:paraId="0A08857F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-</w:t>
            </w:r>
          </w:p>
        </w:tc>
      </w:tr>
      <w:tr w:rsidR="00DD3FCA" w:rsidRPr="009F3CF3" w14:paraId="23BBDDDC" w14:textId="77777777">
        <w:tc>
          <w:tcPr>
            <w:tcW w:w="4320" w:type="dxa"/>
          </w:tcPr>
          <w:p w14:paraId="13B2F92A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响应体</w:t>
            </w:r>
          </w:p>
        </w:tc>
        <w:tc>
          <w:tcPr>
            <w:tcW w:w="4320" w:type="dxa"/>
          </w:tcPr>
          <w:p w14:paraId="730EE206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>{</w:t>
            </w:r>
          </w:p>
          <w:p w14:paraId="1D02058E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"code": 200,</w:t>
            </w:r>
          </w:p>
          <w:p w14:paraId="719BD859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"message": "success",</w:t>
            </w:r>
          </w:p>
          <w:p w14:paraId="02C7BE47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"data": [</w:t>
            </w:r>
          </w:p>
          <w:p w14:paraId="43DB6BA8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{</w:t>
            </w:r>
          </w:p>
          <w:p w14:paraId="53BDD8E9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"id": 1,</w:t>
            </w:r>
          </w:p>
          <w:p w14:paraId="35373B10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</w:t>
            </w:r>
            <w:proofErr w:type="spellStart"/>
            <w:r w:rsidRPr="00D72DC0">
              <w:rPr>
                <w:rFonts w:ascii="方正兰亭黑简体" w:eastAsia="方正兰亭黑简体"/>
              </w:rPr>
              <w:t>orderNo</w:t>
            </w:r>
            <w:proofErr w:type="spellEnd"/>
            <w:r w:rsidRPr="00D72DC0">
              <w:rPr>
                <w:rFonts w:ascii="方正兰亭黑简体" w:eastAsia="方正兰亭黑简体"/>
              </w:rPr>
              <w:t>": "ORD2026061800001",</w:t>
            </w:r>
          </w:p>
          <w:p w14:paraId="22E1952E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</w:t>
            </w:r>
            <w:proofErr w:type="spellStart"/>
            <w:r w:rsidRPr="00D72DC0">
              <w:rPr>
                <w:rFonts w:ascii="方正兰亭黑简体" w:eastAsia="方正兰亭黑简体"/>
              </w:rPr>
              <w:t>userId</w:t>
            </w:r>
            <w:proofErr w:type="spellEnd"/>
            <w:r w:rsidRPr="00D72DC0">
              <w:rPr>
                <w:rFonts w:ascii="方正兰亭黑简体" w:eastAsia="方正兰亭黑简体"/>
              </w:rPr>
              <w:t>": 1,</w:t>
            </w:r>
          </w:p>
          <w:p w14:paraId="4324BA50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</w:t>
            </w:r>
            <w:proofErr w:type="spellStart"/>
            <w:r w:rsidRPr="00D72DC0">
              <w:rPr>
                <w:rFonts w:ascii="方正兰亭黑简体" w:eastAsia="方正兰亭黑简体"/>
              </w:rPr>
              <w:t>userName</w:t>
            </w:r>
            <w:proofErr w:type="spellEnd"/>
            <w:r w:rsidRPr="00D72DC0">
              <w:rPr>
                <w:rFonts w:ascii="方正兰亭黑简体" w:eastAsia="方正兰亭黑简体"/>
              </w:rPr>
              <w:t>": "admin",</w:t>
            </w:r>
          </w:p>
          <w:p w14:paraId="730C562B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</w:t>
            </w:r>
            <w:proofErr w:type="spellStart"/>
            <w:r w:rsidRPr="00D72DC0">
              <w:rPr>
                <w:rFonts w:ascii="方正兰亭黑简体" w:eastAsia="方正兰亭黑简体"/>
              </w:rPr>
              <w:t>totalAmount</w:t>
            </w:r>
            <w:proofErr w:type="spellEnd"/>
            <w:r w:rsidRPr="00D72DC0">
              <w:rPr>
                <w:rFonts w:ascii="方正兰亭黑简体" w:eastAsia="方正兰亭黑简体"/>
              </w:rPr>
              <w:t>": 156.00,</w:t>
            </w:r>
          </w:p>
          <w:p w14:paraId="3B5297EC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"status": 1,</w:t>
            </w:r>
          </w:p>
          <w:p w14:paraId="6A9B0C94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</w:t>
            </w:r>
            <w:proofErr w:type="spellStart"/>
            <w:r w:rsidRPr="00D72DC0">
              <w:rPr>
                <w:rFonts w:ascii="方正兰亭黑简体" w:eastAsia="方正兰亭黑简体"/>
              </w:rPr>
              <w:t>payTime</w:t>
            </w:r>
            <w:proofErr w:type="spellEnd"/>
            <w:r w:rsidRPr="00D72DC0">
              <w:rPr>
                <w:rFonts w:ascii="方正兰亭黑简体" w:eastAsia="方正兰亭黑简体"/>
              </w:rPr>
              <w:t>": "2026-06-18T10:35:00",</w:t>
            </w:r>
          </w:p>
          <w:p w14:paraId="593E6D6B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"remark": "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请尽快取餐</w:t>
            </w:r>
            <w:proofErr w:type="spellEnd"/>
            <w:r w:rsidRPr="00D72DC0">
              <w:rPr>
                <w:rFonts w:ascii="方正兰亭黑简体" w:eastAsia="方正兰亭黑简体"/>
              </w:rPr>
              <w:t>",</w:t>
            </w:r>
          </w:p>
          <w:p w14:paraId="4AF8920A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</w:t>
            </w:r>
            <w:proofErr w:type="spellStart"/>
            <w:r w:rsidRPr="00D72DC0">
              <w:rPr>
                <w:rFonts w:ascii="方正兰亭黑简体" w:eastAsia="方正兰亭黑简体"/>
              </w:rPr>
              <w:t>createTime</w:t>
            </w:r>
            <w:proofErr w:type="spellEnd"/>
            <w:r w:rsidRPr="00D72DC0">
              <w:rPr>
                <w:rFonts w:ascii="方正兰亭黑简体" w:eastAsia="方正兰亭黑简体"/>
              </w:rPr>
              <w:t>": "2026-06-18T10:30:00",</w:t>
            </w:r>
          </w:p>
          <w:p w14:paraId="3D076040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</w:t>
            </w:r>
            <w:proofErr w:type="spellStart"/>
            <w:r w:rsidRPr="00D72DC0">
              <w:rPr>
                <w:rFonts w:ascii="方正兰亭黑简体" w:eastAsia="方正兰亭黑简体"/>
              </w:rPr>
              <w:t>updateTime</w:t>
            </w:r>
            <w:proofErr w:type="spellEnd"/>
            <w:r w:rsidRPr="00D72DC0">
              <w:rPr>
                <w:rFonts w:ascii="方正兰亭黑简体" w:eastAsia="方正兰亭黑简体"/>
              </w:rPr>
              <w:t>": "2026-06-18T10:35:00",</w:t>
            </w:r>
          </w:p>
          <w:p w14:paraId="5F045030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"items": [</w:t>
            </w:r>
          </w:p>
          <w:p w14:paraId="43853294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{</w:t>
            </w:r>
          </w:p>
          <w:p w14:paraId="67F23C3E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  "id": 1,</w:t>
            </w:r>
          </w:p>
          <w:p w14:paraId="52FE069E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  "</w:t>
            </w:r>
            <w:proofErr w:type="spellStart"/>
            <w:r w:rsidRPr="00D72DC0">
              <w:rPr>
                <w:rFonts w:ascii="方正兰亭黑简体" w:eastAsia="方正兰亭黑简体"/>
              </w:rPr>
              <w:t>orderId</w:t>
            </w:r>
            <w:proofErr w:type="spellEnd"/>
            <w:r w:rsidRPr="00D72DC0">
              <w:rPr>
                <w:rFonts w:ascii="方正兰亭黑简体" w:eastAsia="方正兰亭黑简体"/>
              </w:rPr>
              <w:t>": 1,</w:t>
            </w:r>
          </w:p>
          <w:p w14:paraId="7650AB0B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  "</w:t>
            </w:r>
            <w:proofErr w:type="spellStart"/>
            <w:r w:rsidRPr="00D72DC0">
              <w:rPr>
                <w:rFonts w:ascii="方正兰亭黑简体" w:eastAsia="方正兰亭黑简体"/>
              </w:rPr>
              <w:t>productId</w:t>
            </w:r>
            <w:proofErr w:type="spellEnd"/>
            <w:r w:rsidRPr="00D72DC0">
              <w:rPr>
                <w:rFonts w:ascii="方正兰亭黑简体" w:eastAsia="方正兰亭黑简体"/>
              </w:rPr>
              <w:t>": 1,</w:t>
            </w:r>
          </w:p>
          <w:p w14:paraId="0FBEC86C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 w:hint="eastAsia"/>
              </w:rPr>
              <w:t xml:space="preserve">          "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productName</w:t>
            </w:r>
            <w:proofErr w:type="spellEnd"/>
            <w:r w:rsidRPr="00D72DC0">
              <w:rPr>
                <w:rFonts w:ascii="方正兰亭黑简体" w:eastAsia="方正兰亭黑简体" w:hint="eastAsia"/>
              </w:rPr>
              <w:t>": "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麻辣牛肉</w:t>
            </w:r>
            <w:proofErr w:type="spellEnd"/>
            <w:r w:rsidRPr="00D72DC0">
              <w:rPr>
                <w:rFonts w:ascii="方正兰亭黑简体" w:eastAsia="方正兰亭黑简体" w:hint="eastAsia"/>
              </w:rPr>
              <w:t>",</w:t>
            </w:r>
          </w:p>
          <w:p w14:paraId="251BA1CA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  "</w:t>
            </w:r>
            <w:proofErr w:type="spellStart"/>
            <w:r w:rsidRPr="00D72DC0">
              <w:rPr>
                <w:rFonts w:ascii="方正兰亭黑简体" w:eastAsia="方正兰亭黑简体"/>
              </w:rPr>
              <w:t>productPrice</w:t>
            </w:r>
            <w:proofErr w:type="spellEnd"/>
            <w:r w:rsidRPr="00D72DC0">
              <w:rPr>
                <w:rFonts w:ascii="方正兰亭黑简体" w:eastAsia="方正兰亭黑简体"/>
              </w:rPr>
              <w:t>": 58.00,</w:t>
            </w:r>
          </w:p>
          <w:p w14:paraId="301A91F5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  "quantity": 2,</w:t>
            </w:r>
          </w:p>
          <w:p w14:paraId="065E3A1A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  "</w:t>
            </w:r>
            <w:proofErr w:type="spellStart"/>
            <w:r w:rsidRPr="00D72DC0">
              <w:rPr>
                <w:rFonts w:ascii="方正兰亭黑简体" w:eastAsia="方正兰亭黑简体"/>
              </w:rPr>
              <w:t>productImage</w:t>
            </w:r>
            <w:proofErr w:type="spellEnd"/>
            <w:r w:rsidRPr="00D72DC0">
              <w:rPr>
                <w:rFonts w:ascii="方正兰亭黑简体" w:eastAsia="方正兰亭黑简体"/>
              </w:rPr>
              <w:t>": "https://example.com/image.jpg"</w:t>
            </w:r>
          </w:p>
          <w:p w14:paraId="67E79F9B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}</w:t>
            </w:r>
          </w:p>
          <w:p w14:paraId="3BE2E4EF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]</w:t>
            </w:r>
          </w:p>
          <w:p w14:paraId="0A7586AF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}</w:t>
            </w:r>
          </w:p>
          <w:p w14:paraId="59BCA397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]</w:t>
            </w:r>
          </w:p>
          <w:p w14:paraId="540D77DB" w14:textId="34DCC4A7" w:rsidR="00DD3FCA" w:rsidRPr="009F3CF3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>}</w:t>
            </w:r>
          </w:p>
        </w:tc>
      </w:tr>
    </w:tbl>
    <w:p w14:paraId="793AF777" w14:textId="77777777" w:rsidR="00DD3FCA" w:rsidRPr="009F3CF3" w:rsidRDefault="00DD3FCA">
      <w:pPr>
        <w:rPr>
          <w:rFonts w:ascii="方正兰亭黑简体" w:eastAsia="方正兰亭黑简体"/>
        </w:rPr>
      </w:pPr>
    </w:p>
    <w:p w14:paraId="6634996C" w14:textId="77777777" w:rsidR="00DD3FCA" w:rsidRPr="009F3CF3" w:rsidRDefault="00E26751">
      <w:pPr>
        <w:pStyle w:val="21"/>
        <w:rPr>
          <w:rFonts w:ascii="方正兰亭黑简体" w:eastAsia="方正兰亭黑简体"/>
        </w:rPr>
      </w:pPr>
      <w:r w:rsidRPr="009F3CF3">
        <w:rPr>
          <w:rFonts w:ascii="方正兰亭黑简体" w:eastAsia="方正兰亭黑简体" w:hint="eastAsia"/>
        </w:rPr>
        <w:t>获取订单详情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D3FCA" w:rsidRPr="009F3CF3" w14:paraId="1F93C7FE" w14:textId="77777777">
        <w:tc>
          <w:tcPr>
            <w:tcW w:w="4320" w:type="dxa"/>
          </w:tcPr>
          <w:p w14:paraId="0AEEB48E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URL</w:t>
            </w:r>
          </w:p>
        </w:tc>
        <w:tc>
          <w:tcPr>
            <w:tcW w:w="4320" w:type="dxa"/>
          </w:tcPr>
          <w:p w14:paraId="029169C8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GET /api/order/{orderId}</w:t>
            </w:r>
          </w:p>
        </w:tc>
      </w:tr>
      <w:tr w:rsidR="00DD3FCA" w:rsidRPr="009F3CF3" w14:paraId="578D20D3" w14:textId="77777777">
        <w:tc>
          <w:tcPr>
            <w:tcW w:w="4320" w:type="dxa"/>
          </w:tcPr>
          <w:p w14:paraId="036C26CF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描述</w:t>
            </w:r>
          </w:p>
        </w:tc>
        <w:tc>
          <w:tcPr>
            <w:tcW w:w="4320" w:type="dxa"/>
          </w:tcPr>
          <w:p w14:paraId="67197AE9" w14:textId="77777777" w:rsidR="00DD3FCA" w:rsidRPr="009F3CF3" w:rsidRDefault="00E26751">
            <w:pPr>
              <w:rPr>
                <w:rFonts w:ascii="方正兰亭黑简体" w:eastAsia="方正兰亭黑简体"/>
                <w:lang w:eastAsia="zh-CN"/>
              </w:rPr>
            </w:pPr>
            <w:r w:rsidRPr="009F3CF3">
              <w:rPr>
                <w:rFonts w:ascii="方正兰亭黑简体" w:eastAsia="方正兰亭黑简体" w:hint="eastAsia"/>
                <w:lang w:eastAsia="zh-CN"/>
              </w:rPr>
              <w:t>根据订单ID获取订单详情</w:t>
            </w:r>
          </w:p>
        </w:tc>
      </w:tr>
      <w:tr w:rsidR="00DD3FCA" w:rsidRPr="009F3CF3" w14:paraId="64D6C800" w14:textId="77777777">
        <w:tc>
          <w:tcPr>
            <w:tcW w:w="4320" w:type="dxa"/>
          </w:tcPr>
          <w:p w14:paraId="5C3112DF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proofErr w:type="spellStart"/>
            <w:r w:rsidRPr="009F3CF3">
              <w:rPr>
                <w:rFonts w:ascii="方正兰亭黑简体" w:eastAsia="方正兰亭黑简体" w:hint="eastAsia"/>
              </w:rPr>
              <w:t>请求体</w:t>
            </w:r>
            <w:proofErr w:type="spellEnd"/>
          </w:p>
        </w:tc>
        <w:tc>
          <w:tcPr>
            <w:tcW w:w="4320" w:type="dxa"/>
          </w:tcPr>
          <w:p w14:paraId="61ADD525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-</w:t>
            </w:r>
          </w:p>
        </w:tc>
      </w:tr>
      <w:tr w:rsidR="00DD3FCA" w:rsidRPr="009F3CF3" w14:paraId="327A8FAC" w14:textId="77777777">
        <w:tc>
          <w:tcPr>
            <w:tcW w:w="4320" w:type="dxa"/>
          </w:tcPr>
          <w:p w14:paraId="1EC3A6DB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响应体</w:t>
            </w:r>
          </w:p>
        </w:tc>
        <w:tc>
          <w:tcPr>
            <w:tcW w:w="4320" w:type="dxa"/>
          </w:tcPr>
          <w:p w14:paraId="302977FB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>{</w:t>
            </w:r>
          </w:p>
          <w:p w14:paraId="41ECAF07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"code": 200,</w:t>
            </w:r>
          </w:p>
          <w:p w14:paraId="30036707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"message": "success",</w:t>
            </w:r>
          </w:p>
          <w:p w14:paraId="0D9435F6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"data": {</w:t>
            </w:r>
          </w:p>
          <w:p w14:paraId="09E6DD9C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  "id": 1,</w:t>
            </w:r>
          </w:p>
          <w:p w14:paraId="78D068D5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  "</w:t>
            </w:r>
            <w:proofErr w:type="spellStart"/>
            <w:r w:rsidRPr="00D72DC0">
              <w:rPr>
                <w:rFonts w:ascii="方正兰亭黑简体" w:eastAsia="方正兰亭黑简体"/>
                <w:lang w:eastAsia="zh-CN"/>
              </w:rPr>
              <w:t>orderNo</w:t>
            </w:r>
            <w:proofErr w:type="spellEnd"/>
            <w:r w:rsidRPr="00D72DC0">
              <w:rPr>
                <w:rFonts w:ascii="方正兰亭黑简体" w:eastAsia="方正兰亭黑简体"/>
                <w:lang w:eastAsia="zh-CN"/>
              </w:rPr>
              <w:t>": "ORD2026061800001",</w:t>
            </w:r>
          </w:p>
          <w:p w14:paraId="6E52B84D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  "</w:t>
            </w:r>
            <w:proofErr w:type="spellStart"/>
            <w:r w:rsidRPr="00D72DC0">
              <w:rPr>
                <w:rFonts w:ascii="方正兰亭黑简体" w:eastAsia="方正兰亭黑简体"/>
                <w:lang w:eastAsia="zh-CN"/>
              </w:rPr>
              <w:t>totalAmount</w:t>
            </w:r>
            <w:proofErr w:type="spellEnd"/>
            <w:r w:rsidRPr="00D72DC0">
              <w:rPr>
                <w:rFonts w:ascii="方正兰亭黑简体" w:eastAsia="方正兰亭黑简体"/>
                <w:lang w:eastAsia="zh-CN"/>
              </w:rPr>
              <w:t>": 156.00,</w:t>
            </w:r>
          </w:p>
          <w:p w14:paraId="767544CD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  "status": 1,</w:t>
            </w:r>
          </w:p>
          <w:p w14:paraId="0BDD5CCB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  "remark": "</w:t>
            </w:r>
            <w:r w:rsidRPr="00D72DC0">
              <w:rPr>
                <w:rFonts w:ascii="方正兰亭黑简体" w:eastAsia="方正兰亭黑简体" w:hint="eastAsia"/>
                <w:lang w:eastAsia="zh-CN"/>
              </w:rPr>
              <w:t>请尽快取餐</w:t>
            </w:r>
            <w:r w:rsidRPr="00D72DC0">
              <w:rPr>
                <w:rFonts w:ascii="方正兰亭黑简体" w:eastAsia="方正兰亭黑简体"/>
                <w:lang w:eastAsia="zh-CN"/>
              </w:rPr>
              <w:t>",</w:t>
            </w:r>
          </w:p>
          <w:p w14:paraId="463D9603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  "</w:t>
            </w:r>
            <w:proofErr w:type="spellStart"/>
            <w:r w:rsidRPr="00D72DC0">
              <w:rPr>
                <w:rFonts w:ascii="方正兰亭黑简体" w:eastAsia="方正兰亭黑简体"/>
                <w:lang w:eastAsia="zh-CN"/>
              </w:rPr>
              <w:t>createTime</w:t>
            </w:r>
            <w:proofErr w:type="spellEnd"/>
            <w:r w:rsidRPr="00D72DC0">
              <w:rPr>
                <w:rFonts w:ascii="方正兰亭黑简体" w:eastAsia="方正兰亭黑简体"/>
                <w:lang w:eastAsia="zh-CN"/>
              </w:rPr>
              <w:t>": "2026-06-18T10:30:00",</w:t>
            </w:r>
          </w:p>
          <w:p w14:paraId="43B0C8C2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  "items": [</w:t>
            </w:r>
          </w:p>
          <w:p w14:paraId="701281E1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    {</w:t>
            </w:r>
          </w:p>
          <w:p w14:paraId="110D98EA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 w:hint="eastAsia"/>
                <w:lang w:eastAsia="zh-CN"/>
              </w:rPr>
              <w:t xml:space="preserve">        "</w:t>
            </w:r>
            <w:proofErr w:type="spellStart"/>
            <w:r w:rsidRPr="00D72DC0">
              <w:rPr>
                <w:rFonts w:ascii="方正兰亭黑简体" w:eastAsia="方正兰亭黑简体" w:hint="eastAsia"/>
                <w:lang w:eastAsia="zh-CN"/>
              </w:rPr>
              <w:t>productName</w:t>
            </w:r>
            <w:proofErr w:type="spellEnd"/>
            <w:r w:rsidRPr="00D72DC0">
              <w:rPr>
                <w:rFonts w:ascii="方正兰亭黑简体" w:eastAsia="方正兰亭黑简体" w:hint="eastAsia"/>
                <w:lang w:eastAsia="zh-CN"/>
              </w:rPr>
              <w:t>": "麻辣牛肉",</w:t>
            </w:r>
          </w:p>
          <w:p w14:paraId="51B00C5E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      "</w:t>
            </w:r>
            <w:proofErr w:type="spellStart"/>
            <w:r w:rsidRPr="00D72DC0">
              <w:rPr>
                <w:rFonts w:ascii="方正兰亭黑简体" w:eastAsia="方正兰亭黑简体"/>
                <w:lang w:eastAsia="zh-CN"/>
              </w:rPr>
              <w:t>productPrice</w:t>
            </w:r>
            <w:proofErr w:type="spellEnd"/>
            <w:r w:rsidRPr="00D72DC0">
              <w:rPr>
                <w:rFonts w:ascii="方正兰亭黑简体" w:eastAsia="方正兰亭黑简体"/>
                <w:lang w:eastAsia="zh-CN"/>
              </w:rPr>
              <w:t>": 58.00,</w:t>
            </w:r>
          </w:p>
          <w:p w14:paraId="69D7574D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      "quantity": 2,</w:t>
            </w:r>
          </w:p>
          <w:p w14:paraId="053D070F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      "</w:t>
            </w:r>
            <w:proofErr w:type="spellStart"/>
            <w:r w:rsidRPr="00D72DC0">
              <w:rPr>
                <w:rFonts w:ascii="方正兰亭黑简体" w:eastAsia="方正兰亭黑简体"/>
                <w:lang w:eastAsia="zh-CN"/>
              </w:rPr>
              <w:t>productImage</w:t>
            </w:r>
            <w:proofErr w:type="spellEnd"/>
            <w:r w:rsidRPr="00D72DC0">
              <w:rPr>
                <w:rFonts w:ascii="方正兰亭黑简体" w:eastAsia="方正兰亭黑简体"/>
                <w:lang w:eastAsia="zh-CN"/>
              </w:rPr>
              <w:t>": "https://example.com/image.jpg"</w:t>
            </w:r>
          </w:p>
          <w:p w14:paraId="11447503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    },</w:t>
            </w:r>
          </w:p>
          <w:p w14:paraId="0A49AE2A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    {</w:t>
            </w:r>
          </w:p>
          <w:p w14:paraId="47AB2BF8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      "</w:t>
            </w:r>
            <w:proofErr w:type="spellStart"/>
            <w:r w:rsidRPr="00D72DC0">
              <w:rPr>
                <w:rFonts w:ascii="方正兰亭黑简体" w:eastAsia="方正兰亭黑简体"/>
                <w:lang w:eastAsia="zh-CN"/>
              </w:rPr>
              <w:t>productName</w:t>
            </w:r>
            <w:proofErr w:type="spellEnd"/>
            <w:r w:rsidRPr="00D72DC0">
              <w:rPr>
                <w:rFonts w:ascii="方正兰亭黑简体" w:eastAsia="方正兰亭黑简体"/>
                <w:lang w:eastAsia="zh-CN"/>
              </w:rPr>
              <w:t>": "</w:t>
            </w:r>
            <w:r w:rsidRPr="00D72DC0">
              <w:rPr>
                <w:rFonts w:ascii="方正兰亭黑简体" w:eastAsia="方正兰亭黑简体" w:hint="eastAsia"/>
                <w:lang w:eastAsia="zh-CN"/>
              </w:rPr>
              <w:t>可乐</w:t>
            </w:r>
            <w:r w:rsidRPr="00D72DC0">
              <w:rPr>
                <w:rFonts w:ascii="方正兰亭黑简体" w:eastAsia="方正兰亭黑简体"/>
                <w:lang w:eastAsia="zh-CN"/>
              </w:rPr>
              <w:t>",</w:t>
            </w:r>
          </w:p>
          <w:p w14:paraId="0CC2911A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      "</w:t>
            </w:r>
            <w:proofErr w:type="spellStart"/>
            <w:r w:rsidRPr="00D72DC0">
              <w:rPr>
                <w:rFonts w:ascii="方正兰亭黑简体" w:eastAsia="方正兰亭黑简体"/>
                <w:lang w:eastAsia="zh-CN"/>
              </w:rPr>
              <w:t>productPrice</w:t>
            </w:r>
            <w:proofErr w:type="spellEnd"/>
            <w:r w:rsidRPr="00D72DC0">
              <w:rPr>
                <w:rFonts w:ascii="方正兰亭黑简体" w:eastAsia="方正兰亭黑简体"/>
                <w:lang w:eastAsia="zh-CN"/>
              </w:rPr>
              <w:t>": 6.00,</w:t>
            </w:r>
          </w:p>
          <w:p w14:paraId="1F455B47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      "quantity": 4,</w:t>
            </w:r>
          </w:p>
          <w:p w14:paraId="42CB7B8C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      "</w:t>
            </w:r>
            <w:proofErr w:type="spellStart"/>
            <w:r w:rsidRPr="00D72DC0">
              <w:rPr>
                <w:rFonts w:ascii="方正兰亭黑简体" w:eastAsia="方正兰亭黑简体"/>
                <w:lang w:eastAsia="zh-CN"/>
              </w:rPr>
              <w:t>productImage</w:t>
            </w:r>
            <w:proofErr w:type="spellEnd"/>
            <w:r w:rsidRPr="00D72DC0">
              <w:rPr>
                <w:rFonts w:ascii="方正兰亭黑简体" w:eastAsia="方正兰亭黑简体"/>
                <w:lang w:eastAsia="zh-CN"/>
              </w:rPr>
              <w:t>": "https://example.com/cola.jpg"</w:t>
            </w:r>
          </w:p>
          <w:p w14:paraId="134F9203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    }</w:t>
            </w:r>
          </w:p>
          <w:p w14:paraId="6EA142FF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  ]</w:t>
            </w:r>
          </w:p>
          <w:p w14:paraId="3B941C89" w14:textId="77777777" w:rsidR="00D72DC0" w:rsidRPr="00D72DC0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 xml:space="preserve">  }</w:t>
            </w:r>
          </w:p>
          <w:p w14:paraId="52E4E6E4" w14:textId="3C177CD3" w:rsidR="00DD3FCA" w:rsidRPr="009F3CF3" w:rsidRDefault="00D72DC0" w:rsidP="00D72DC0">
            <w:pPr>
              <w:rPr>
                <w:rFonts w:ascii="方正兰亭黑简体" w:eastAsia="方正兰亭黑简体"/>
                <w:lang w:eastAsia="zh-CN"/>
              </w:rPr>
            </w:pPr>
            <w:r w:rsidRPr="00D72DC0">
              <w:rPr>
                <w:rFonts w:ascii="方正兰亭黑简体" w:eastAsia="方正兰亭黑简体"/>
                <w:lang w:eastAsia="zh-CN"/>
              </w:rPr>
              <w:t>}</w:t>
            </w:r>
          </w:p>
        </w:tc>
      </w:tr>
    </w:tbl>
    <w:p w14:paraId="22E680F8" w14:textId="77777777" w:rsidR="00DD3FCA" w:rsidRPr="009F3CF3" w:rsidRDefault="00DD3FCA">
      <w:pPr>
        <w:rPr>
          <w:rFonts w:ascii="方正兰亭黑简体" w:eastAsia="方正兰亭黑简体"/>
          <w:lang w:eastAsia="zh-CN"/>
        </w:rPr>
      </w:pPr>
    </w:p>
    <w:p w14:paraId="7FEE6881" w14:textId="77777777" w:rsidR="00DD3FCA" w:rsidRPr="009F3CF3" w:rsidRDefault="00E26751">
      <w:pPr>
        <w:pStyle w:val="21"/>
        <w:rPr>
          <w:rFonts w:ascii="方正兰亭黑简体" w:eastAsia="方正兰亭黑简体"/>
        </w:rPr>
      </w:pPr>
      <w:proofErr w:type="spellStart"/>
      <w:r w:rsidRPr="009F3CF3">
        <w:rPr>
          <w:rFonts w:ascii="方正兰亭黑简体" w:eastAsia="方正兰亭黑简体" w:hint="eastAsia"/>
        </w:rPr>
        <w:t>获取所有订单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D3FCA" w:rsidRPr="009F3CF3" w14:paraId="67CADD21" w14:textId="77777777">
        <w:tc>
          <w:tcPr>
            <w:tcW w:w="4320" w:type="dxa"/>
          </w:tcPr>
          <w:p w14:paraId="782C28D4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URL</w:t>
            </w:r>
          </w:p>
        </w:tc>
        <w:tc>
          <w:tcPr>
            <w:tcW w:w="4320" w:type="dxa"/>
          </w:tcPr>
          <w:p w14:paraId="5127328B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GET /api/order</w:t>
            </w:r>
          </w:p>
        </w:tc>
      </w:tr>
      <w:tr w:rsidR="00DD3FCA" w:rsidRPr="009F3CF3" w14:paraId="001CB256" w14:textId="77777777">
        <w:tc>
          <w:tcPr>
            <w:tcW w:w="4320" w:type="dxa"/>
          </w:tcPr>
          <w:p w14:paraId="6C9224A3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描述</w:t>
            </w:r>
          </w:p>
        </w:tc>
        <w:tc>
          <w:tcPr>
            <w:tcW w:w="4320" w:type="dxa"/>
          </w:tcPr>
          <w:p w14:paraId="3D945F66" w14:textId="77777777" w:rsidR="00DD3FCA" w:rsidRPr="009F3CF3" w:rsidRDefault="00E26751">
            <w:pPr>
              <w:rPr>
                <w:rFonts w:ascii="方正兰亭黑简体" w:eastAsia="方正兰亭黑简体"/>
                <w:lang w:eastAsia="zh-CN"/>
              </w:rPr>
            </w:pPr>
            <w:r w:rsidRPr="009F3CF3">
              <w:rPr>
                <w:rFonts w:ascii="方正兰亭黑简体" w:eastAsia="方正兰亭黑简体" w:hint="eastAsia"/>
                <w:lang w:eastAsia="zh-CN"/>
              </w:rPr>
              <w:t>获取所有订单列表（管理员）</w:t>
            </w:r>
          </w:p>
        </w:tc>
      </w:tr>
      <w:tr w:rsidR="00DD3FCA" w:rsidRPr="009F3CF3" w14:paraId="5392711E" w14:textId="77777777">
        <w:tc>
          <w:tcPr>
            <w:tcW w:w="4320" w:type="dxa"/>
          </w:tcPr>
          <w:p w14:paraId="67F23E65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proofErr w:type="spellStart"/>
            <w:r w:rsidRPr="009F3CF3">
              <w:rPr>
                <w:rFonts w:ascii="方正兰亭黑简体" w:eastAsia="方正兰亭黑简体" w:hint="eastAsia"/>
              </w:rPr>
              <w:t>请求体</w:t>
            </w:r>
            <w:proofErr w:type="spellEnd"/>
          </w:p>
        </w:tc>
        <w:tc>
          <w:tcPr>
            <w:tcW w:w="4320" w:type="dxa"/>
          </w:tcPr>
          <w:p w14:paraId="53508886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-</w:t>
            </w:r>
          </w:p>
        </w:tc>
      </w:tr>
      <w:tr w:rsidR="00DD3FCA" w:rsidRPr="009F3CF3" w14:paraId="6A130C2D" w14:textId="77777777">
        <w:tc>
          <w:tcPr>
            <w:tcW w:w="4320" w:type="dxa"/>
          </w:tcPr>
          <w:p w14:paraId="340A7014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响应体</w:t>
            </w:r>
          </w:p>
        </w:tc>
        <w:tc>
          <w:tcPr>
            <w:tcW w:w="4320" w:type="dxa"/>
          </w:tcPr>
          <w:p w14:paraId="62AA9B15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>{</w:t>
            </w:r>
          </w:p>
          <w:p w14:paraId="460C66AC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"code": 200,</w:t>
            </w:r>
          </w:p>
          <w:p w14:paraId="64CBB07F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"message": "success",</w:t>
            </w:r>
          </w:p>
          <w:p w14:paraId="753ED412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"data": [</w:t>
            </w:r>
          </w:p>
          <w:p w14:paraId="065AB1E0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{</w:t>
            </w:r>
          </w:p>
          <w:p w14:paraId="60669140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"id": 1,</w:t>
            </w:r>
          </w:p>
          <w:p w14:paraId="59DF2AE7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</w:t>
            </w:r>
            <w:proofErr w:type="spellStart"/>
            <w:r w:rsidRPr="00D72DC0">
              <w:rPr>
                <w:rFonts w:ascii="方正兰亭黑简体" w:eastAsia="方正兰亭黑简体"/>
              </w:rPr>
              <w:t>orderNo</w:t>
            </w:r>
            <w:proofErr w:type="spellEnd"/>
            <w:r w:rsidRPr="00D72DC0">
              <w:rPr>
                <w:rFonts w:ascii="方正兰亭黑简体" w:eastAsia="方正兰亭黑简体"/>
              </w:rPr>
              <w:t>": "ORD2026061800001",</w:t>
            </w:r>
          </w:p>
          <w:p w14:paraId="617DB3E9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</w:t>
            </w:r>
            <w:proofErr w:type="spellStart"/>
            <w:r w:rsidRPr="00D72DC0">
              <w:rPr>
                <w:rFonts w:ascii="方正兰亭黑简体" w:eastAsia="方正兰亭黑简体"/>
              </w:rPr>
              <w:t>userId</w:t>
            </w:r>
            <w:proofErr w:type="spellEnd"/>
            <w:r w:rsidRPr="00D72DC0">
              <w:rPr>
                <w:rFonts w:ascii="方正兰亭黑简体" w:eastAsia="方正兰亭黑简体"/>
              </w:rPr>
              <w:t>": 1,</w:t>
            </w:r>
          </w:p>
          <w:p w14:paraId="2E6BE33D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</w:t>
            </w:r>
            <w:proofErr w:type="spellStart"/>
            <w:r w:rsidRPr="00D72DC0">
              <w:rPr>
                <w:rFonts w:ascii="方正兰亭黑简体" w:eastAsia="方正兰亭黑简体"/>
              </w:rPr>
              <w:t>userName</w:t>
            </w:r>
            <w:proofErr w:type="spellEnd"/>
            <w:r w:rsidRPr="00D72DC0">
              <w:rPr>
                <w:rFonts w:ascii="方正兰亭黑简体" w:eastAsia="方正兰亭黑简体"/>
              </w:rPr>
              <w:t>": "admin",</w:t>
            </w:r>
          </w:p>
          <w:p w14:paraId="7BF95CB8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</w:t>
            </w:r>
            <w:proofErr w:type="spellStart"/>
            <w:r w:rsidRPr="00D72DC0">
              <w:rPr>
                <w:rFonts w:ascii="方正兰亭黑简体" w:eastAsia="方正兰亭黑简体"/>
              </w:rPr>
              <w:t>totalAmount</w:t>
            </w:r>
            <w:proofErr w:type="spellEnd"/>
            <w:r w:rsidRPr="00D72DC0">
              <w:rPr>
                <w:rFonts w:ascii="方正兰亭黑简体" w:eastAsia="方正兰亭黑简体"/>
              </w:rPr>
              <w:t>": 156.00,</w:t>
            </w:r>
          </w:p>
          <w:p w14:paraId="2866FC93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"status": 1,</w:t>
            </w:r>
          </w:p>
          <w:p w14:paraId="11F46574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</w:t>
            </w:r>
            <w:proofErr w:type="spellStart"/>
            <w:r w:rsidRPr="00D72DC0">
              <w:rPr>
                <w:rFonts w:ascii="方正兰亭黑简体" w:eastAsia="方正兰亭黑简体"/>
              </w:rPr>
              <w:t>payTime</w:t>
            </w:r>
            <w:proofErr w:type="spellEnd"/>
            <w:r w:rsidRPr="00D72DC0">
              <w:rPr>
                <w:rFonts w:ascii="方正兰亭黑简体" w:eastAsia="方正兰亭黑简体"/>
              </w:rPr>
              <w:t>": "2026-06-18T10:35:00",</w:t>
            </w:r>
          </w:p>
          <w:p w14:paraId="67E4C2A5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"remark": "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请尽快取餐</w:t>
            </w:r>
            <w:proofErr w:type="spellEnd"/>
            <w:r w:rsidRPr="00D72DC0">
              <w:rPr>
                <w:rFonts w:ascii="方正兰亭黑简体" w:eastAsia="方正兰亭黑简体"/>
              </w:rPr>
              <w:t>",</w:t>
            </w:r>
          </w:p>
          <w:p w14:paraId="4E0C13ED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</w:t>
            </w:r>
            <w:proofErr w:type="spellStart"/>
            <w:r w:rsidRPr="00D72DC0">
              <w:rPr>
                <w:rFonts w:ascii="方正兰亭黑简体" w:eastAsia="方正兰亭黑简体"/>
              </w:rPr>
              <w:t>createTime</w:t>
            </w:r>
            <w:proofErr w:type="spellEnd"/>
            <w:r w:rsidRPr="00D72DC0">
              <w:rPr>
                <w:rFonts w:ascii="方正兰亭黑简体" w:eastAsia="方正兰亭黑简体"/>
              </w:rPr>
              <w:t>": "2026-06-18T10:30:00",</w:t>
            </w:r>
          </w:p>
          <w:p w14:paraId="406538B9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</w:t>
            </w:r>
            <w:proofErr w:type="spellStart"/>
            <w:r w:rsidRPr="00D72DC0">
              <w:rPr>
                <w:rFonts w:ascii="方正兰亭黑简体" w:eastAsia="方正兰亭黑简体"/>
              </w:rPr>
              <w:t>updateTime</w:t>
            </w:r>
            <w:proofErr w:type="spellEnd"/>
            <w:r w:rsidRPr="00D72DC0">
              <w:rPr>
                <w:rFonts w:ascii="方正兰亭黑简体" w:eastAsia="方正兰亭黑简体"/>
              </w:rPr>
              <w:t>": "2026-06-18T10:35:00",</w:t>
            </w:r>
          </w:p>
          <w:p w14:paraId="063DF1F1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"items": [</w:t>
            </w:r>
          </w:p>
          <w:p w14:paraId="11777123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{</w:t>
            </w:r>
          </w:p>
          <w:p w14:paraId="2E3C033D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  "id": 1,</w:t>
            </w:r>
          </w:p>
          <w:p w14:paraId="4F55057D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  "</w:t>
            </w:r>
            <w:proofErr w:type="spellStart"/>
            <w:r w:rsidRPr="00D72DC0">
              <w:rPr>
                <w:rFonts w:ascii="方正兰亭黑简体" w:eastAsia="方正兰亭黑简体"/>
              </w:rPr>
              <w:t>orderId</w:t>
            </w:r>
            <w:proofErr w:type="spellEnd"/>
            <w:r w:rsidRPr="00D72DC0">
              <w:rPr>
                <w:rFonts w:ascii="方正兰亭黑简体" w:eastAsia="方正兰亭黑简体"/>
              </w:rPr>
              <w:t>": 1,</w:t>
            </w:r>
          </w:p>
          <w:p w14:paraId="0BC06D72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  "</w:t>
            </w:r>
            <w:proofErr w:type="spellStart"/>
            <w:r w:rsidRPr="00D72DC0">
              <w:rPr>
                <w:rFonts w:ascii="方正兰亭黑简体" w:eastAsia="方正兰亭黑简体"/>
              </w:rPr>
              <w:t>productId</w:t>
            </w:r>
            <w:proofErr w:type="spellEnd"/>
            <w:r w:rsidRPr="00D72DC0">
              <w:rPr>
                <w:rFonts w:ascii="方正兰亭黑简体" w:eastAsia="方正兰亭黑简体"/>
              </w:rPr>
              <w:t>": 1,</w:t>
            </w:r>
          </w:p>
          <w:p w14:paraId="70336A81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 w:hint="eastAsia"/>
              </w:rPr>
              <w:t xml:space="preserve">          "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productName</w:t>
            </w:r>
            <w:proofErr w:type="spellEnd"/>
            <w:r w:rsidRPr="00D72DC0">
              <w:rPr>
                <w:rFonts w:ascii="方正兰亭黑简体" w:eastAsia="方正兰亭黑简体" w:hint="eastAsia"/>
              </w:rPr>
              <w:t>": "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麻辣牛肉</w:t>
            </w:r>
            <w:proofErr w:type="spellEnd"/>
            <w:r w:rsidRPr="00D72DC0">
              <w:rPr>
                <w:rFonts w:ascii="方正兰亭黑简体" w:eastAsia="方正兰亭黑简体" w:hint="eastAsia"/>
              </w:rPr>
              <w:t>",</w:t>
            </w:r>
          </w:p>
          <w:p w14:paraId="7F89CAA0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  "</w:t>
            </w:r>
            <w:proofErr w:type="spellStart"/>
            <w:r w:rsidRPr="00D72DC0">
              <w:rPr>
                <w:rFonts w:ascii="方正兰亭黑简体" w:eastAsia="方正兰亭黑简体"/>
              </w:rPr>
              <w:t>productPrice</w:t>
            </w:r>
            <w:proofErr w:type="spellEnd"/>
            <w:r w:rsidRPr="00D72DC0">
              <w:rPr>
                <w:rFonts w:ascii="方正兰亭黑简体" w:eastAsia="方正兰亭黑简体"/>
              </w:rPr>
              <w:t>": 58.00,</w:t>
            </w:r>
          </w:p>
          <w:p w14:paraId="642F4E64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  "quantity": 2,</w:t>
            </w:r>
          </w:p>
          <w:p w14:paraId="05DF2C52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  "</w:t>
            </w:r>
            <w:proofErr w:type="spellStart"/>
            <w:r w:rsidRPr="00D72DC0">
              <w:rPr>
                <w:rFonts w:ascii="方正兰亭黑简体" w:eastAsia="方正兰亭黑简体"/>
              </w:rPr>
              <w:t>productImage</w:t>
            </w:r>
            <w:proofErr w:type="spellEnd"/>
            <w:r w:rsidRPr="00D72DC0">
              <w:rPr>
                <w:rFonts w:ascii="方正兰亭黑简体" w:eastAsia="方正兰亭黑简体"/>
              </w:rPr>
              <w:t>": "https://example.com/image.jpg"</w:t>
            </w:r>
          </w:p>
          <w:p w14:paraId="5DB3FF08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},</w:t>
            </w:r>
          </w:p>
          <w:p w14:paraId="5D4BCD6A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{</w:t>
            </w:r>
          </w:p>
          <w:p w14:paraId="401450D9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  "id": 2,</w:t>
            </w:r>
          </w:p>
          <w:p w14:paraId="666E598A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  "</w:t>
            </w:r>
            <w:proofErr w:type="spellStart"/>
            <w:r w:rsidRPr="00D72DC0">
              <w:rPr>
                <w:rFonts w:ascii="方正兰亭黑简体" w:eastAsia="方正兰亭黑简体"/>
              </w:rPr>
              <w:t>orderId</w:t>
            </w:r>
            <w:proofErr w:type="spellEnd"/>
            <w:r w:rsidRPr="00D72DC0">
              <w:rPr>
                <w:rFonts w:ascii="方正兰亭黑简体" w:eastAsia="方正兰亭黑简体"/>
              </w:rPr>
              <w:t>": 1,</w:t>
            </w:r>
          </w:p>
          <w:p w14:paraId="326DF2A1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  "</w:t>
            </w:r>
            <w:proofErr w:type="spellStart"/>
            <w:r w:rsidRPr="00D72DC0">
              <w:rPr>
                <w:rFonts w:ascii="方正兰亭黑简体" w:eastAsia="方正兰亭黑简体"/>
              </w:rPr>
              <w:t>productId</w:t>
            </w:r>
            <w:proofErr w:type="spellEnd"/>
            <w:r w:rsidRPr="00D72DC0">
              <w:rPr>
                <w:rFonts w:ascii="方正兰亭黑简体" w:eastAsia="方正兰亭黑简体"/>
              </w:rPr>
              <w:t>": 9,</w:t>
            </w:r>
          </w:p>
          <w:p w14:paraId="3F01C8C1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  "</w:t>
            </w:r>
            <w:proofErr w:type="spellStart"/>
            <w:r w:rsidRPr="00D72DC0">
              <w:rPr>
                <w:rFonts w:ascii="方正兰亭黑简体" w:eastAsia="方正兰亭黑简体"/>
              </w:rPr>
              <w:t>productName</w:t>
            </w:r>
            <w:proofErr w:type="spellEnd"/>
            <w:r w:rsidRPr="00D72DC0">
              <w:rPr>
                <w:rFonts w:ascii="方正兰亭黑简体" w:eastAsia="方正兰亭黑简体"/>
              </w:rPr>
              <w:t>": "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可乐</w:t>
            </w:r>
            <w:proofErr w:type="spellEnd"/>
            <w:r w:rsidRPr="00D72DC0">
              <w:rPr>
                <w:rFonts w:ascii="方正兰亭黑简体" w:eastAsia="方正兰亭黑简体"/>
              </w:rPr>
              <w:t>",</w:t>
            </w:r>
          </w:p>
          <w:p w14:paraId="427F6BC8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  "</w:t>
            </w:r>
            <w:proofErr w:type="spellStart"/>
            <w:r w:rsidRPr="00D72DC0">
              <w:rPr>
                <w:rFonts w:ascii="方正兰亭黑简体" w:eastAsia="方正兰亭黑简体"/>
              </w:rPr>
              <w:t>productPrice</w:t>
            </w:r>
            <w:proofErr w:type="spellEnd"/>
            <w:r w:rsidRPr="00D72DC0">
              <w:rPr>
                <w:rFonts w:ascii="方正兰亭黑简体" w:eastAsia="方正兰亭黑简体"/>
              </w:rPr>
              <w:t>": 6.00,</w:t>
            </w:r>
          </w:p>
          <w:p w14:paraId="2D569F10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  "quantity": 4,</w:t>
            </w:r>
          </w:p>
          <w:p w14:paraId="6F21069F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  "</w:t>
            </w:r>
            <w:proofErr w:type="spellStart"/>
            <w:r w:rsidRPr="00D72DC0">
              <w:rPr>
                <w:rFonts w:ascii="方正兰亭黑简体" w:eastAsia="方正兰亭黑简体"/>
              </w:rPr>
              <w:t>productImage</w:t>
            </w:r>
            <w:proofErr w:type="spellEnd"/>
            <w:r w:rsidRPr="00D72DC0">
              <w:rPr>
                <w:rFonts w:ascii="方正兰亭黑简体" w:eastAsia="方正兰亭黑简体"/>
              </w:rPr>
              <w:t>": "https://example.com/cola.jpg"</w:t>
            </w:r>
          </w:p>
          <w:p w14:paraId="6107EB7C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}</w:t>
            </w:r>
          </w:p>
          <w:p w14:paraId="07E1D947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]</w:t>
            </w:r>
          </w:p>
          <w:p w14:paraId="7E593B7A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},</w:t>
            </w:r>
          </w:p>
          <w:p w14:paraId="404BAA7C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{</w:t>
            </w:r>
          </w:p>
          <w:p w14:paraId="31D837EE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"id": 2,</w:t>
            </w:r>
          </w:p>
          <w:p w14:paraId="4EE679FB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</w:t>
            </w:r>
            <w:proofErr w:type="spellStart"/>
            <w:r w:rsidRPr="00D72DC0">
              <w:rPr>
                <w:rFonts w:ascii="方正兰亭黑简体" w:eastAsia="方正兰亭黑简体"/>
              </w:rPr>
              <w:t>orderNo</w:t>
            </w:r>
            <w:proofErr w:type="spellEnd"/>
            <w:r w:rsidRPr="00D72DC0">
              <w:rPr>
                <w:rFonts w:ascii="方正兰亭黑简体" w:eastAsia="方正兰亭黑简体"/>
              </w:rPr>
              <w:t>": "ORD2026061800002",</w:t>
            </w:r>
          </w:p>
          <w:p w14:paraId="7AE267D3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</w:t>
            </w:r>
            <w:proofErr w:type="spellStart"/>
            <w:r w:rsidRPr="00D72DC0">
              <w:rPr>
                <w:rFonts w:ascii="方正兰亭黑简体" w:eastAsia="方正兰亭黑简体"/>
              </w:rPr>
              <w:t>userId</w:t>
            </w:r>
            <w:proofErr w:type="spellEnd"/>
            <w:r w:rsidRPr="00D72DC0">
              <w:rPr>
                <w:rFonts w:ascii="方正兰亭黑简体" w:eastAsia="方正兰亭黑简体"/>
              </w:rPr>
              <w:t>": 2,</w:t>
            </w:r>
          </w:p>
          <w:p w14:paraId="5AB5FB18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</w:t>
            </w:r>
            <w:proofErr w:type="spellStart"/>
            <w:r w:rsidRPr="00D72DC0">
              <w:rPr>
                <w:rFonts w:ascii="方正兰亭黑简体" w:eastAsia="方正兰亭黑简体"/>
              </w:rPr>
              <w:t>userName</w:t>
            </w:r>
            <w:proofErr w:type="spellEnd"/>
            <w:r w:rsidRPr="00D72DC0">
              <w:rPr>
                <w:rFonts w:ascii="方正兰亭黑简体" w:eastAsia="方正兰亭黑简体"/>
              </w:rPr>
              <w:t>": "user",</w:t>
            </w:r>
          </w:p>
          <w:p w14:paraId="126EA1DC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</w:t>
            </w:r>
            <w:proofErr w:type="spellStart"/>
            <w:r w:rsidRPr="00D72DC0">
              <w:rPr>
                <w:rFonts w:ascii="方正兰亭黑简体" w:eastAsia="方正兰亭黑简体"/>
              </w:rPr>
              <w:t>totalAmount</w:t>
            </w:r>
            <w:proofErr w:type="spellEnd"/>
            <w:r w:rsidRPr="00D72DC0">
              <w:rPr>
                <w:rFonts w:ascii="方正兰亭黑简体" w:eastAsia="方正兰亭黑简体"/>
              </w:rPr>
              <w:t>": 86.00,</w:t>
            </w:r>
          </w:p>
          <w:p w14:paraId="39443C1B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"status": 0,</w:t>
            </w:r>
          </w:p>
          <w:p w14:paraId="09C2A0B8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</w:t>
            </w:r>
            <w:proofErr w:type="spellStart"/>
            <w:r w:rsidRPr="00D72DC0">
              <w:rPr>
                <w:rFonts w:ascii="方正兰亭黑简体" w:eastAsia="方正兰亭黑简体"/>
              </w:rPr>
              <w:t>payTime</w:t>
            </w:r>
            <w:proofErr w:type="spellEnd"/>
            <w:r w:rsidRPr="00D72DC0">
              <w:rPr>
                <w:rFonts w:ascii="方正兰亭黑简体" w:eastAsia="方正兰亭黑简体"/>
              </w:rPr>
              <w:t>": null,</w:t>
            </w:r>
          </w:p>
          <w:p w14:paraId="0A9C5C35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"remark": "",</w:t>
            </w:r>
          </w:p>
          <w:p w14:paraId="2B8A1AEC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</w:t>
            </w:r>
            <w:proofErr w:type="spellStart"/>
            <w:r w:rsidRPr="00D72DC0">
              <w:rPr>
                <w:rFonts w:ascii="方正兰亭黑简体" w:eastAsia="方正兰亭黑简体"/>
              </w:rPr>
              <w:t>createTime</w:t>
            </w:r>
            <w:proofErr w:type="spellEnd"/>
            <w:r w:rsidRPr="00D72DC0">
              <w:rPr>
                <w:rFonts w:ascii="方正兰亭黑简体" w:eastAsia="方正兰亭黑简体"/>
              </w:rPr>
              <w:t>": "2026-06-18T11:00:00",</w:t>
            </w:r>
          </w:p>
          <w:p w14:paraId="6C379604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</w:t>
            </w:r>
            <w:proofErr w:type="spellStart"/>
            <w:r w:rsidRPr="00D72DC0">
              <w:rPr>
                <w:rFonts w:ascii="方正兰亭黑简体" w:eastAsia="方正兰亭黑简体"/>
              </w:rPr>
              <w:t>updateTime</w:t>
            </w:r>
            <w:proofErr w:type="spellEnd"/>
            <w:r w:rsidRPr="00D72DC0">
              <w:rPr>
                <w:rFonts w:ascii="方正兰亭黑简体" w:eastAsia="方正兰亭黑简体"/>
              </w:rPr>
              <w:t>": "2026-06-18T11:00:00",</w:t>
            </w:r>
          </w:p>
          <w:p w14:paraId="2B82FFD4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"items": [</w:t>
            </w:r>
          </w:p>
          <w:p w14:paraId="5B9D42E7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{</w:t>
            </w:r>
          </w:p>
          <w:p w14:paraId="3B1C7E6C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  "id": 3,</w:t>
            </w:r>
          </w:p>
          <w:p w14:paraId="4F2ABB4B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  "</w:t>
            </w:r>
            <w:proofErr w:type="spellStart"/>
            <w:r w:rsidRPr="00D72DC0">
              <w:rPr>
                <w:rFonts w:ascii="方正兰亭黑简体" w:eastAsia="方正兰亭黑简体"/>
              </w:rPr>
              <w:t>orderId</w:t>
            </w:r>
            <w:proofErr w:type="spellEnd"/>
            <w:r w:rsidRPr="00D72DC0">
              <w:rPr>
                <w:rFonts w:ascii="方正兰亭黑简体" w:eastAsia="方正兰亭黑简体"/>
              </w:rPr>
              <w:t>": 2,</w:t>
            </w:r>
          </w:p>
          <w:p w14:paraId="355FFFB8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  "</w:t>
            </w:r>
            <w:proofErr w:type="spellStart"/>
            <w:r w:rsidRPr="00D72DC0">
              <w:rPr>
                <w:rFonts w:ascii="方正兰亭黑简体" w:eastAsia="方正兰亭黑简体"/>
              </w:rPr>
              <w:t>productId</w:t>
            </w:r>
            <w:proofErr w:type="spellEnd"/>
            <w:r w:rsidRPr="00D72DC0">
              <w:rPr>
                <w:rFonts w:ascii="方正兰亭黑简体" w:eastAsia="方正兰亭黑简体"/>
              </w:rPr>
              <w:t>": 5,</w:t>
            </w:r>
          </w:p>
          <w:p w14:paraId="3EE1F6A8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 w:hint="eastAsia"/>
              </w:rPr>
              <w:t xml:space="preserve">          "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productName</w:t>
            </w:r>
            <w:proofErr w:type="spellEnd"/>
            <w:r w:rsidRPr="00D72DC0">
              <w:rPr>
                <w:rFonts w:ascii="方正兰亭黑简体" w:eastAsia="方正兰亭黑简体" w:hint="eastAsia"/>
              </w:rPr>
              <w:t>": "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羊肉串</w:t>
            </w:r>
            <w:proofErr w:type="spellEnd"/>
            <w:r w:rsidRPr="00D72DC0">
              <w:rPr>
                <w:rFonts w:ascii="方正兰亭黑简体" w:eastAsia="方正兰亭黑简体" w:hint="eastAsia"/>
              </w:rPr>
              <w:t>",</w:t>
            </w:r>
          </w:p>
          <w:p w14:paraId="7DC06970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  "</w:t>
            </w:r>
            <w:proofErr w:type="spellStart"/>
            <w:r w:rsidRPr="00D72DC0">
              <w:rPr>
                <w:rFonts w:ascii="方正兰亭黑简体" w:eastAsia="方正兰亭黑简体"/>
              </w:rPr>
              <w:t>productPrice</w:t>
            </w:r>
            <w:proofErr w:type="spellEnd"/>
            <w:r w:rsidRPr="00D72DC0">
              <w:rPr>
                <w:rFonts w:ascii="方正兰亭黑简体" w:eastAsia="方正兰亭黑简体"/>
              </w:rPr>
              <w:t>": 3.00,</w:t>
            </w:r>
          </w:p>
          <w:p w14:paraId="5999E8CB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  "quantity": 10,</w:t>
            </w:r>
          </w:p>
          <w:p w14:paraId="00849E60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  "</w:t>
            </w:r>
            <w:proofErr w:type="spellStart"/>
            <w:r w:rsidRPr="00D72DC0">
              <w:rPr>
                <w:rFonts w:ascii="方正兰亭黑简体" w:eastAsia="方正兰亭黑简体"/>
              </w:rPr>
              <w:t>productImage</w:t>
            </w:r>
            <w:proofErr w:type="spellEnd"/>
            <w:r w:rsidRPr="00D72DC0">
              <w:rPr>
                <w:rFonts w:ascii="方正兰亭黑简体" w:eastAsia="方正兰亭黑简体"/>
              </w:rPr>
              <w:t>": "https://example.com/lamb.jpg"</w:t>
            </w:r>
          </w:p>
          <w:p w14:paraId="7ABC6831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},</w:t>
            </w:r>
          </w:p>
          <w:p w14:paraId="28F61D29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{</w:t>
            </w:r>
          </w:p>
          <w:p w14:paraId="04C96891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  "id": 4,</w:t>
            </w:r>
          </w:p>
          <w:p w14:paraId="3DBD3EC5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  "</w:t>
            </w:r>
            <w:proofErr w:type="spellStart"/>
            <w:r w:rsidRPr="00D72DC0">
              <w:rPr>
                <w:rFonts w:ascii="方正兰亭黑简体" w:eastAsia="方正兰亭黑简体"/>
              </w:rPr>
              <w:t>orderId</w:t>
            </w:r>
            <w:proofErr w:type="spellEnd"/>
            <w:r w:rsidRPr="00D72DC0">
              <w:rPr>
                <w:rFonts w:ascii="方正兰亭黑简体" w:eastAsia="方正兰亭黑简体"/>
              </w:rPr>
              <w:t>": 2,</w:t>
            </w:r>
          </w:p>
          <w:p w14:paraId="201DD8F8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  "</w:t>
            </w:r>
            <w:proofErr w:type="spellStart"/>
            <w:r w:rsidRPr="00D72DC0">
              <w:rPr>
                <w:rFonts w:ascii="方正兰亭黑简体" w:eastAsia="方正兰亭黑简体"/>
              </w:rPr>
              <w:t>productId</w:t>
            </w:r>
            <w:proofErr w:type="spellEnd"/>
            <w:r w:rsidRPr="00D72DC0">
              <w:rPr>
                <w:rFonts w:ascii="方正兰亭黑简体" w:eastAsia="方正兰亭黑简体"/>
              </w:rPr>
              <w:t>": 7,</w:t>
            </w:r>
          </w:p>
          <w:p w14:paraId="34196DEC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  "</w:t>
            </w:r>
            <w:proofErr w:type="spellStart"/>
            <w:r w:rsidRPr="00D72DC0">
              <w:rPr>
                <w:rFonts w:ascii="方正兰亭黑简体" w:eastAsia="方正兰亭黑简体"/>
              </w:rPr>
              <w:t>productName</w:t>
            </w:r>
            <w:proofErr w:type="spellEnd"/>
            <w:r w:rsidRPr="00D72DC0">
              <w:rPr>
                <w:rFonts w:ascii="方正兰亭黑简体" w:eastAsia="方正兰亭黑简体"/>
              </w:rPr>
              <w:t>": "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白米饭</w:t>
            </w:r>
            <w:proofErr w:type="spellEnd"/>
            <w:r w:rsidRPr="00D72DC0">
              <w:rPr>
                <w:rFonts w:ascii="方正兰亭黑简体" w:eastAsia="方正兰亭黑简体"/>
              </w:rPr>
              <w:t>",</w:t>
            </w:r>
          </w:p>
          <w:p w14:paraId="4E9AC9AE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  "</w:t>
            </w:r>
            <w:proofErr w:type="spellStart"/>
            <w:r w:rsidRPr="00D72DC0">
              <w:rPr>
                <w:rFonts w:ascii="方正兰亭黑简体" w:eastAsia="方正兰亭黑简体"/>
              </w:rPr>
              <w:t>productPrice</w:t>
            </w:r>
            <w:proofErr w:type="spellEnd"/>
            <w:r w:rsidRPr="00D72DC0">
              <w:rPr>
                <w:rFonts w:ascii="方正兰亭黑简体" w:eastAsia="方正兰亭黑简体"/>
              </w:rPr>
              <w:t>": 3.00,</w:t>
            </w:r>
          </w:p>
          <w:p w14:paraId="2337F4F9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  "quantity": 6,</w:t>
            </w:r>
          </w:p>
          <w:p w14:paraId="34BDC95A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  "</w:t>
            </w:r>
            <w:proofErr w:type="spellStart"/>
            <w:r w:rsidRPr="00D72DC0">
              <w:rPr>
                <w:rFonts w:ascii="方正兰亭黑简体" w:eastAsia="方正兰亭黑简体"/>
              </w:rPr>
              <w:t>productImage</w:t>
            </w:r>
            <w:proofErr w:type="spellEnd"/>
            <w:r w:rsidRPr="00D72DC0">
              <w:rPr>
                <w:rFonts w:ascii="方正兰亭黑简体" w:eastAsia="方正兰亭黑简体"/>
              </w:rPr>
              <w:t>": "https://example.com/rice.jpg"</w:t>
            </w:r>
          </w:p>
          <w:p w14:paraId="6FE253D0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}</w:t>
            </w:r>
          </w:p>
          <w:p w14:paraId="58B655C3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]</w:t>
            </w:r>
          </w:p>
          <w:p w14:paraId="6604F5C6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}</w:t>
            </w:r>
          </w:p>
          <w:p w14:paraId="6755A842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]</w:t>
            </w:r>
          </w:p>
          <w:p w14:paraId="0F7A837D" w14:textId="5C24EB6E" w:rsidR="00DD3FCA" w:rsidRPr="009F3CF3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>}</w:t>
            </w:r>
          </w:p>
        </w:tc>
      </w:tr>
    </w:tbl>
    <w:p w14:paraId="77C71C45" w14:textId="77777777" w:rsidR="00DD3FCA" w:rsidRPr="009F3CF3" w:rsidRDefault="00DD3FCA">
      <w:pPr>
        <w:rPr>
          <w:rFonts w:ascii="方正兰亭黑简体" w:eastAsia="方正兰亭黑简体"/>
        </w:rPr>
      </w:pPr>
    </w:p>
    <w:p w14:paraId="2C9481EC" w14:textId="77777777" w:rsidR="00DD3FCA" w:rsidRPr="009F3CF3" w:rsidRDefault="00E26751">
      <w:pPr>
        <w:pStyle w:val="21"/>
        <w:rPr>
          <w:rFonts w:ascii="方正兰亭黑简体" w:eastAsia="方正兰亭黑简体"/>
        </w:rPr>
      </w:pPr>
      <w:r w:rsidRPr="009F3CF3">
        <w:rPr>
          <w:rFonts w:ascii="方正兰亭黑简体" w:eastAsia="方正兰亭黑简体" w:hint="eastAsia"/>
        </w:rPr>
        <w:t>删除订单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D3FCA" w:rsidRPr="009F3CF3" w14:paraId="5C697A30" w14:textId="77777777">
        <w:tc>
          <w:tcPr>
            <w:tcW w:w="4320" w:type="dxa"/>
          </w:tcPr>
          <w:p w14:paraId="58490224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URL</w:t>
            </w:r>
          </w:p>
        </w:tc>
        <w:tc>
          <w:tcPr>
            <w:tcW w:w="4320" w:type="dxa"/>
          </w:tcPr>
          <w:p w14:paraId="03E3FCE4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DELETE /api/order/{orderId}</w:t>
            </w:r>
          </w:p>
        </w:tc>
      </w:tr>
      <w:tr w:rsidR="00DD3FCA" w:rsidRPr="009F3CF3" w14:paraId="00C5AA1D" w14:textId="77777777">
        <w:tc>
          <w:tcPr>
            <w:tcW w:w="4320" w:type="dxa"/>
          </w:tcPr>
          <w:p w14:paraId="55816897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描述</w:t>
            </w:r>
          </w:p>
        </w:tc>
        <w:tc>
          <w:tcPr>
            <w:tcW w:w="4320" w:type="dxa"/>
          </w:tcPr>
          <w:p w14:paraId="60964AEF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删除订单（管理员）</w:t>
            </w:r>
          </w:p>
        </w:tc>
      </w:tr>
      <w:tr w:rsidR="00DD3FCA" w:rsidRPr="009F3CF3" w14:paraId="2832F613" w14:textId="77777777">
        <w:tc>
          <w:tcPr>
            <w:tcW w:w="4320" w:type="dxa"/>
          </w:tcPr>
          <w:p w14:paraId="3A1BD49B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请求体</w:t>
            </w:r>
          </w:p>
        </w:tc>
        <w:tc>
          <w:tcPr>
            <w:tcW w:w="4320" w:type="dxa"/>
          </w:tcPr>
          <w:p w14:paraId="58B80F62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-</w:t>
            </w:r>
          </w:p>
        </w:tc>
      </w:tr>
      <w:tr w:rsidR="00DD3FCA" w:rsidRPr="009F3CF3" w14:paraId="3930D093" w14:textId="77777777">
        <w:tc>
          <w:tcPr>
            <w:tcW w:w="4320" w:type="dxa"/>
          </w:tcPr>
          <w:p w14:paraId="4616F7B7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响应体</w:t>
            </w:r>
          </w:p>
        </w:tc>
        <w:tc>
          <w:tcPr>
            <w:tcW w:w="4320" w:type="dxa"/>
          </w:tcPr>
          <w:p w14:paraId="6CDD52DC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>{</w:t>
            </w:r>
          </w:p>
          <w:p w14:paraId="01C0C294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"code": 200,</w:t>
            </w:r>
          </w:p>
          <w:p w14:paraId="5AF55698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"message": "success",</w:t>
            </w:r>
          </w:p>
          <w:p w14:paraId="1107F338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"data": "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删除成功</w:t>
            </w:r>
            <w:proofErr w:type="spellEnd"/>
            <w:r w:rsidRPr="00D72DC0">
              <w:rPr>
                <w:rFonts w:ascii="方正兰亭黑简体" w:eastAsia="方正兰亭黑简体"/>
              </w:rPr>
              <w:t>"</w:t>
            </w:r>
          </w:p>
          <w:p w14:paraId="7A2A05E3" w14:textId="790A6855" w:rsidR="00DD3FCA" w:rsidRPr="009F3CF3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>}</w:t>
            </w:r>
          </w:p>
        </w:tc>
      </w:tr>
    </w:tbl>
    <w:p w14:paraId="20BE5BAA" w14:textId="77777777" w:rsidR="00DD3FCA" w:rsidRPr="009F3CF3" w:rsidRDefault="00DD3FCA">
      <w:pPr>
        <w:rPr>
          <w:rFonts w:ascii="方正兰亭黑简体" w:eastAsia="方正兰亭黑简体"/>
        </w:rPr>
      </w:pPr>
    </w:p>
    <w:p w14:paraId="41CF4E71" w14:textId="77777777" w:rsidR="00DD3FCA" w:rsidRPr="009F3CF3" w:rsidRDefault="00E26751">
      <w:pPr>
        <w:pStyle w:val="1"/>
        <w:rPr>
          <w:rFonts w:ascii="方正兰亭黑简体" w:eastAsia="方正兰亭黑简体"/>
        </w:rPr>
      </w:pPr>
      <w:r w:rsidRPr="009F3CF3">
        <w:rPr>
          <w:rFonts w:ascii="方正兰亭黑简体" w:eastAsia="方正兰亭黑简体" w:hint="eastAsia"/>
        </w:rPr>
        <w:t>六、数据大屏接口 /api/dashboard</w:t>
      </w:r>
    </w:p>
    <w:p w14:paraId="49011C0B" w14:textId="77777777" w:rsidR="00DD3FCA" w:rsidRPr="009F3CF3" w:rsidRDefault="00E26751">
      <w:pPr>
        <w:pStyle w:val="21"/>
        <w:rPr>
          <w:rFonts w:ascii="方正兰亭黑简体" w:eastAsia="方正兰亭黑简体"/>
        </w:rPr>
      </w:pPr>
      <w:r w:rsidRPr="009F3CF3">
        <w:rPr>
          <w:rFonts w:ascii="方正兰亭黑简体" w:eastAsia="方正兰亭黑简体" w:hint="eastAsia"/>
        </w:rPr>
        <w:t>获取大屏数据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D3FCA" w:rsidRPr="009F3CF3" w14:paraId="4BED0E59" w14:textId="77777777">
        <w:tc>
          <w:tcPr>
            <w:tcW w:w="4320" w:type="dxa"/>
          </w:tcPr>
          <w:p w14:paraId="4A9DA76A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URL</w:t>
            </w:r>
          </w:p>
        </w:tc>
        <w:tc>
          <w:tcPr>
            <w:tcW w:w="4320" w:type="dxa"/>
          </w:tcPr>
          <w:p w14:paraId="1D2C6A0C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GET /api/dashboard</w:t>
            </w:r>
          </w:p>
        </w:tc>
      </w:tr>
      <w:tr w:rsidR="00DD3FCA" w:rsidRPr="009F3CF3" w14:paraId="2D67C6A5" w14:textId="77777777">
        <w:tc>
          <w:tcPr>
            <w:tcW w:w="4320" w:type="dxa"/>
          </w:tcPr>
          <w:p w14:paraId="604C4AD1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描述</w:t>
            </w:r>
          </w:p>
        </w:tc>
        <w:tc>
          <w:tcPr>
            <w:tcW w:w="4320" w:type="dxa"/>
          </w:tcPr>
          <w:p w14:paraId="69DF0FA3" w14:textId="7495240B" w:rsidR="00DD3FCA" w:rsidRPr="009F3CF3" w:rsidRDefault="00E26751">
            <w:pPr>
              <w:rPr>
                <w:rFonts w:ascii="方正兰亭黑简体" w:eastAsia="方正兰亭黑简体"/>
                <w:lang w:eastAsia="zh-CN"/>
              </w:rPr>
            </w:pPr>
            <w:r w:rsidRPr="009F3CF3">
              <w:rPr>
                <w:rFonts w:ascii="方正兰亭黑简体" w:eastAsia="方正兰亭黑简体" w:hint="eastAsia"/>
                <w:lang w:eastAsia="zh-CN"/>
              </w:rPr>
              <w:t>获取数据大屏所需的统计数据</w:t>
            </w:r>
            <w:r w:rsidR="00F1017D" w:rsidRPr="009F3CF3">
              <w:rPr>
                <w:rFonts w:ascii="方正兰亭黑简体" w:eastAsia="方正兰亭黑简体" w:hint="eastAsia"/>
                <w:lang w:eastAsia="zh-CN"/>
              </w:rPr>
              <w:t>（管理员）</w:t>
            </w:r>
          </w:p>
        </w:tc>
      </w:tr>
      <w:tr w:rsidR="00DD3FCA" w:rsidRPr="009F3CF3" w14:paraId="6E2D6FF0" w14:textId="77777777">
        <w:tc>
          <w:tcPr>
            <w:tcW w:w="4320" w:type="dxa"/>
          </w:tcPr>
          <w:p w14:paraId="013C6709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proofErr w:type="spellStart"/>
            <w:r w:rsidRPr="009F3CF3">
              <w:rPr>
                <w:rFonts w:ascii="方正兰亭黑简体" w:eastAsia="方正兰亭黑简体" w:hint="eastAsia"/>
              </w:rPr>
              <w:t>请求体</w:t>
            </w:r>
            <w:proofErr w:type="spellEnd"/>
          </w:p>
        </w:tc>
        <w:tc>
          <w:tcPr>
            <w:tcW w:w="4320" w:type="dxa"/>
          </w:tcPr>
          <w:p w14:paraId="05497580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-</w:t>
            </w:r>
          </w:p>
        </w:tc>
      </w:tr>
      <w:tr w:rsidR="00DD3FCA" w:rsidRPr="009F3CF3" w14:paraId="115B8AFE" w14:textId="77777777">
        <w:tc>
          <w:tcPr>
            <w:tcW w:w="4320" w:type="dxa"/>
          </w:tcPr>
          <w:p w14:paraId="602C379D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响应体</w:t>
            </w:r>
          </w:p>
        </w:tc>
        <w:tc>
          <w:tcPr>
            <w:tcW w:w="4320" w:type="dxa"/>
          </w:tcPr>
          <w:p w14:paraId="493AD66F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>{</w:t>
            </w:r>
          </w:p>
          <w:p w14:paraId="71414D44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"code": 200,</w:t>
            </w:r>
          </w:p>
          <w:p w14:paraId="713E2DF3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"message": "success",</w:t>
            </w:r>
          </w:p>
          <w:p w14:paraId="7975B40B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"data": {</w:t>
            </w:r>
          </w:p>
          <w:p w14:paraId="3388F213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"</w:t>
            </w:r>
            <w:proofErr w:type="spellStart"/>
            <w:r w:rsidRPr="00D72DC0">
              <w:rPr>
                <w:rFonts w:ascii="方正兰亭黑简体" w:eastAsia="方正兰亭黑简体"/>
              </w:rPr>
              <w:t>todayAmount</w:t>
            </w:r>
            <w:proofErr w:type="spellEnd"/>
            <w:r w:rsidRPr="00D72DC0">
              <w:rPr>
                <w:rFonts w:ascii="方正兰亭黑简体" w:eastAsia="方正兰亭黑简体"/>
              </w:rPr>
              <w:t>": 1258.50,</w:t>
            </w:r>
          </w:p>
          <w:p w14:paraId="27BB81EB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"</w:t>
            </w:r>
            <w:proofErr w:type="spellStart"/>
            <w:r w:rsidRPr="00D72DC0">
              <w:rPr>
                <w:rFonts w:ascii="方正兰亭黑简体" w:eastAsia="方正兰亭黑简体"/>
              </w:rPr>
              <w:t>todayOrders</w:t>
            </w:r>
            <w:proofErr w:type="spellEnd"/>
            <w:r w:rsidRPr="00D72DC0">
              <w:rPr>
                <w:rFonts w:ascii="方正兰亭黑简体" w:eastAsia="方正兰亭黑简体"/>
              </w:rPr>
              <w:t>": 15,</w:t>
            </w:r>
          </w:p>
          <w:p w14:paraId="5F73E4FE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"</w:t>
            </w:r>
            <w:proofErr w:type="spellStart"/>
            <w:r w:rsidRPr="00D72DC0">
              <w:rPr>
                <w:rFonts w:ascii="方正兰亭黑简体" w:eastAsia="方正兰亭黑简体"/>
              </w:rPr>
              <w:t>monthAmount</w:t>
            </w:r>
            <w:proofErr w:type="spellEnd"/>
            <w:r w:rsidRPr="00D72DC0">
              <w:rPr>
                <w:rFonts w:ascii="方正兰亭黑简体" w:eastAsia="方正兰亭黑简体"/>
              </w:rPr>
              <w:t>": 38650.00,</w:t>
            </w:r>
          </w:p>
          <w:p w14:paraId="7C24CF31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"</w:t>
            </w:r>
            <w:proofErr w:type="spellStart"/>
            <w:r w:rsidRPr="00D72DC0">
              <w:rPr>
                <w:rFonts w:ascii="方正兰亭黑简体" w:eastAsia="方正兰亭黑简体"/>
              </w:rPr>
              <w:t>productCount</w:t>
            </w:r>
            <w:proofErr w:type="spellEnd"/>
            <w:r w:rsidRPr="00D72DC0">
              <w:rPr>
                <w:rFonts w:ascii="方正兰亭黑简体" w:eastAsia="方正兰亭黑简体"/>
              </w:rPr>
              <w:t>": 10,</w:t>
            </w:r>
          </w:p>
          <w:p w14:paraId="2B2D92B9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"</w:t>
            </w:r>
            <w:proofErr w:type="spellStart"/>
            <w:r w:rsidRPr="00D72DC0">
              <w:rPr>
                <w:rFonts w:ascii="方正兰亭黑简体" w:eastAsia="方正兰亭黑简体"/>
              </w:rPr>
              <w:t>hourAmountList</w:t>
            </w:r>
            <w:proofErr w:type="spellEnd"/>
            <w:r w:rsidRPr="00D72DC0">
              <w:rPr>
                <w:rFonts w:ascii="方正兰亭黑简体" w:eastAsia="方正兰亭黑简体"/>
              </w:rPr>
              <w:t>": [</w:t>
            </w:r>
          </w:p>
          <w:p w14:paraId="0E6289DE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{</w:t>
            </w:r>
          </w:p>
          <w:p w14:paraId="754FC823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"hour": 9,</w:t>
            </w:r>
          </w:p>
          <w:p w14:paraId="10BDD34A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"amount": 120.00</w:t>
            </w:r>
          </w:p>
          <w:p w14:paraId="5D5F7900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},</w:t>
            </w:r>
          </w:p>
          <w:p w14:paraId="32B1DAE7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{</w:t>
            </w:r>
          </w:p>
          <w:p w14:paraId="6C27AAF4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"hour": 10,</w:t>
            </w:r>
          </w:p>
          <w:p w14:paraId="48D64714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"amount": 350.00</w:t>
            </w:r>
          </w:p>
          <w:p w14:paraId="5F71AE98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},</w:t>
            </w:r>
          </w:p>
          <w:p w14:paraId="2743DF60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{</w:t>
            </w:r>
          </w:p>
          <w:p w14:paraId="71DD3DC3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"hour": 11,</w:t>
            </w:r>
          </w:p>
          <w:p w14:paraId="4F976484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"amount": 580.00</w:t>
            </w:r>
          </w:p>
          <w:p w14:paraId="7DF7ED66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},</w:t>
            </w:r>
          </w:p>
          <w:p w14:paraId="2B5B4CE7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{</w:t>
            </w:r>
          </w:p>
          <w:p w14:paraId="68A214A7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"hour": 12,</w:t>
            </w:r>
          </w:p>
          <w:p w14:paraId="2CFF4999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"amount": 890.00</w:t>
            </w:r>
          </w:p>
          <w:p w14:paraId="58B740E2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},</w:t>
            </w:r>
          </w:p>
          <w:p w14:paraId="0940F0D3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{</w:t>
            </w:r>
          </w:p>
          <w:p w14:paraId="1B639683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"hour": 13,</w:t>
            </w:r>
          </w:p>
          <w:p w14:paraId="5691DA7C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"amount": 720.00</w:t>
            </w:r>
          </w:p>
          <w:p w14:paraId="3477980C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},</w:t>
            </w:r>
          </w:p>
          <w:p w14:paraId="6B10C565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{</w:t>
            </w:r>
          </w:p>
          <w:p w14:paraId="7D71A701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"hour": 14,</w:t>
            </w:r>
          </w:p>
          <w:p w14:paraId="0C20C030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"amount": 280.00</w:t>
            </w:r>
          </w:p>
          <w:p w14:paraId="5F79976D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},</w:t>
            </w:r>
          </w:p>
          <w:p w14:paraId="56B30DF5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{</w:t>
            </w:r>
          </w:p>
          <w:p w14:paraId="2E2B5648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"hour": 15,</w:t>
            </w:r>
          </w:p>
          <w:p w14:paraId="4F99DFAC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"amount": 320.00</w:t>
            </w:r>
          </w:p>
          <w:p w14:paraId="5D26A951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},</w:t>
            </w:r>
          </w:p>
          <w:p w14:paraId="2F3A6E7B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{</w:t>
            </w:r>
          </w:p>
          <w:p w14:paraId="6FAD274B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"hour": 16,</w:t>
            </w:r>
          </w:p>
          <w:p w14:paraId="60C95471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"amount": 450.00</w:t>
            </w:r>
          </w:p>
          <w:p w14:paraId="26B957FB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},</w:t>
            </w:r>
          </w:p>
          <w:p w14:paraId="2F71055C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{</w:t>
            </w:r>
          </w:p>
          <w:p w14:paraId="1DE777B6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"hour": 17,</w:t>
            </w:r>
          </w:p>
          <w:p w14:paraId="53E83A10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"amount": 680.00</w:t>
            </w:r>
          </w:p>
          <w:p w14:paraId="0F085374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},</w:t>
            </w:r>
          </w:p>
          <w:p w14:paraId="4D76423C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{</w:t>
            </w:r>
          </w:p>
          <w:p w14:paraId="4CD7E15F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"hour": 18,</w:t>
            </w:r>
          </w:p>
          <w:p w14:paraId="10EDD0BB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"amount": 950.00</w:t>
            </w:r>
          </w:p>
          <w:p w14:paraId="0E6D59E6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},</w:t>
            </w:r>
          </w:p>
          <w:p w14:paraId="141E765E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{</w:t>
            </w:r>
          </w:p>
          <w:p w14:paraId="6FAFB542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"hour": 19,</w:t>
            </w:r>
          </w:p>
          <w:p w14:paraId="42C99F42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"amount": 1100.00</w:t>
            </w:r>
          </w:p>
          <w:p w14:paraId="4BEF9199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},</w:t>
            </w:r>
          </w:p>
          <w:p w14:paraId="40B186A1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{</w:t>
            </w:r>
          </w:p>
          <w:p w14:paraId="7586A57A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"hour": 20,</w:t>
            </w:r>
          </w:p>
          <w:p w14:paraId="4987351A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"amount": 850.00</w:t>
            </w:r>
          </w:p>
          <w:p w14:paraId="630D02FB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}</w:t>
            </w:r>
          </w:p>
          <w:p w14:paraId="05383D8A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],</w:t>
            </w:r>
          </w:p>
          <w:p w14:paraId="599D8F41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"</w:t>
            </w:r>
            <w:proofErr w:type="spellStart"/>
            <w:r w:rsidRPr="00D72DC0">
              <w:rPr>
                <w:rFonts w:ascii="方正兰亭黑简体" w:eastAsia="方正兰亭黑简体"/>
              </w:rPr>
              <w:t>categorySalesList</w:t>
            </w:r>
            <w:proofErr w:type="spellEnd"/>
            <w:r w:rsidRPr="00D72DC0">
              <w:rPr>
                <w:rFonts w:ascii="方正兰亭黑简体" w:eastAsia="方正兰亭黑简体"/>
              </w:rPr>
              <w:t>": [</w:t>
            </w:r>
          </w:p>
          <w:p w14:paraId="0C8D8C54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{</w:t>
            </w:r>
          </w:p>
          <w:p w14:paraId="2D4D3295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</w:t>
            </w:r>
            <w:proofErr w:type="spellStart"/>
            <w:r w:rsidRPr="00D72DC0">
              <w:rPr>
                <w:rFonts w:ascii="方正兰亭黑简体" w:eastAsia="方正兰亭黑简体"/>
              </w:rPr>
              <w:t>categoryName</w:t>
            </w:r>
            <w:proofErr w:type="spellEnd"/>
            <w:r w:rsidRPr="00D72DC0">
              <w:rPr>
                <w:rFonts w:ascii="方正兰亭黑简体" w:eastAsia="方正兰亭黑简体"/>
              </w:rPr>
              <w:t>": "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热菜</w:t>
            </w:r>
            <w:proofErr w:type="spellEnd"/>
            <w:r w:rsidRPr="00D72DC0">
              <w:rPr>
                <w:rFonts w:ascii="方正兰亭黑简体" w:eastAsia="方正兰亭黑简体"/>
              </w:rPr>
              <w:t>",</w:t>
            </w:r>
          </w:p>
          <w:p w14:paraId="059A3D39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"quantity": 380</w:t>
            </w:r>
          </w:p>
          <w:p w14:paraId="092B64F0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},</w:t>
            </w:r>
          </w:p>
          <w:p w14:paraId="60CC0BA0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{</w:t>
            </w:r>
          </w:p>
          <w:p w14:paraId="0EE6DB0F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</w:t>
            </w:r>
            <w:proofErr w:type="spellStart"/>
            <w:r w:rsidRPr="00D72DC0">
              <w:rPr>
                <w:rFonts w:ascii="方正兰亭黑简体" w:eastAsia="方正兰亭黑简体"/>
              </w:rPr>
              <w:t>categoryName</w:t>
            </w:r>
            <w:proofErr w:type="spellEnd"/>
            <w:r w:rsidRPr="00D72DC0">
              <w:rPr>
                <w:rFonts w:ascii="方正兰亭黑简体" w:eastAsia="方正兰亭黑简体"/>
              </w:rPr>
              <w:t>": "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火锅</w:t>
            </w:r>
            <w:proofErr w:type="spellEnd"/>
            <w:r w:rsidRPr="00D72DC0">
              <w:rPr>
                <w:rFonts w:ascii="方正兰亭黑简体" w:eastAsia="方正兰亭黑简体"/>
              </w:rPr>
              <w:t>",</w:t>
            </w:r>
          </w:p>
          <w:p w14:paraId="496E916F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"quantity": 350</w:t>
            </w:r>
          </w:p>
          <w:p w14:paraId="31CE3800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},</w:t>
            </w:r>
          </w:p>
          <w:p w14:paraId="4F472853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{</w:t>
            </w:r>
          </w:p>
          <w:p w14:paraId="77E2C733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</w:t>
            </w:r>
            <w:proofErr w:type="spellStart"/>
            <w:r w:rsidRPr="00D72DC0">
              <w:rPr>
                <w:rFonts w:ascii="方正兰亭黑简体" w:eastAsia="方正兰亭黑简体"/>
              </w:rPr>
              <w:t>categoryName</w:t>
            </w:r>
            <w:proofErr w:type="spellEnd"/>
            <w:r w:rsidRPr="00D72DC0">
              <w:rPr>
                <w:rFonts w:ascii="方正兰亭黑简体" w:eastAsia="方正兰亭黑简体"/>
              </w:rPr>
              <w:t>": "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烧烤</w:t>
            </w:r>
            <w:proofErr w:type="spellEnd"/>
            <w:r w:rsidRPr="00D72DC0">
              <w:rPr>
                <w:rFonts w:ascii="方正兰亭黑简体" w:eastAsia="方正兰亭黑简体"/>
              </w:rPr>
              <w:t>",</w:t>
            </w:r>
          </w:p>
          <w:p w14:paraId="5200E191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"quantity": 815</w:t>
            </w:r>
          </w:p>
          <w:p w14:paraId="06DA6334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},</w:t>
            </w:r>
          </w:p>
          <w:p w14:paraId="031C681C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{</w:t>
            </w:r>
          </w:p>
          <w:p w14:paraId="73D29FB5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 w:hint="eastAsia"/>
              </w:rPr>
              <w:t xml:space="preserve">        "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categoryName</w:t>
            </w:r>
            <w:proofErr w:type="spellEnd"/>
            <w:r w:rsidRPr="00D72DC0">
              <w:rPr>
                <w:rFonts w:ascii="方正兰亭黑简体" w:eastAsia="方正兰亭黑简体" w:hint="eastAsia"/>
              </w:rPr>
              <w:t>": "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主食</w:t>
            </w:r>
            <w:proofErr w:type="spellEnd"/>
            <w:r w:rsidRPr="00D72DC0">
              <w:rPr>
                <w:rFonts w:ascii="方正兰亭黑简体" w:eastAsia="方正兰亭黑简体" w:hint="eastAsia"/>
              </w:rPr>
              <w:t>",</w:t>
            </w:r>
          </w:p>
          <w:p w14:paraId="7245E308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"quantity": 1201</w:t>
            </w:r>
          </w:p>
          <w:p w14:paraId="7E23999F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},</w:t>
            </w:r>
          </w:p>
          <w:p w14:paraId="36C9625F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{</w:t>
            </w:r>
          </w:p>
          <w:p w14:paraId="66CFA8DB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</w:t>
            </w:r>
            <w:proofErr w:type="spellStart"/>
            <w:r w:rsidRPr="00D72DC0">
              <w:rPr>
                <w:rFonts w:ascii="方正兰亭黑简体" w:eastAsia="方正兰亭黑简体"/>
              </w:rPr>
              <w:t>categoryName</w:t>
            </w:r>
            <w:proofErr w:type="spellEnd"/>
            <w:r w:rsidRPr="00D72DC0">
              <w:rPr>
                <w:rFonts w:ascii="方正兰亭黑简体" w:eastAsia="方正兰亭黑简体"/>
              </w:rPr>
              <w:t>": "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饮品</w:t>
            </w:r>
            <w:proofErr w:type="spellEnd"/>
            <w:r w:rsidRPr="00D72DC0">
              <w:rPr>
                <w:rFonts w:ascii="方正兰亭黑简体" w:eastAsia="方正兰亭黑简体"/>
              </w:rPr>
              <w:t>",</w:t>
            </w:r>
          </w:p>
          <w:p w14:paraId="478DCB4D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"quantity": 1153</w:t>
            </w:r>
          </w:p>
          <w:p w14:paraId="25BD1879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}</w:t>
            </w:r>
          </w:p>
          <w:p w14:paraId="6260A914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],</w:t>
            </w:r>
          </w:p>
          <w:p w14:paraId="31435D47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"</w:t>
            </w:r>
            <w:proofErr w:type="spellStart"/>
            <w:r w:rsidRPr="00D72DC0">
              <w:rPr>
                <w:rFonts w:ascii="方正兰亭黑简体" w:eastAsia="方正兰亭黑简体"/>
              </w:rPr>
              <w:t>productSalesList</w:t>
            </w:r>
            <w:proofErr w:type="spellEnd"/>
            <w:r w:rsidRPr="00D72DC0">
              <w:rPr>
                <w:rFonts w:ascii="方正兰亭黑简体" w:eastAsia="方正兰亭黑简体"/>
              </w:rPr>
              <w:t>": [</w:t>
            </w:r>
          </w:p>
          <w:p w14:paraId="005E2DAF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{</w:t>
            </w:r>
          </w:p>
          <w:p w14:paraId="380B5197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</w:t>
            </w:r>
            <w:proofErr w:type="spellStart"/>
            <w:r w:rsidRPr="00D72DC0">
              <w:rPr>
                <w:rFonts w:ascii="方正兰亭黑简体" w:eastAsia="方正兰亭黑简体"/>
              </w:rPr>
              <w:t>productName</w:t>
            </w:r>
            <w:proofErr w:type="spellEnd"/>
            <w:r w:rsidRPr="00D72DC0">
              <w:rPr>
                <w:rFonts w:ascii="方正兰亭黑简体" w:eastAsia="方正兰亭黑简体"/>
              </w:rPr>
              <w:t>": "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白米饭</w:t>
            </w:r>
            <w:proofErr w:type="spellEnd"/>
            <w:r w:rsidRPr="00D72DC0">
              <w:rPr>
                <w:rFonts w:ascii="方正兰亭黑简体" w:eastAsia="方正兰亭黑简体"/>
              </w:rPr>
              <w:t>",</w:t>
            </w:r>
          </w:p>
          <w:p w14:paraId="2545DE7B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"quantity": 801</w:t>
            </w:r>
          </w:p>
          <w:p w14:paraId="0474E7A2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},</w:t>
            </w:r>
          </w:p>
          <w:p w14:paraId="13E6E841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{</w:t>
            </w:r>
          </w:p>
          <w:p w14:paraId="1C68B425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</w:t>
            </w:r>
            <w:proofErr w:type="spellStart"/>
            <w:r w:rsidRPr="00D72DC0">
              <w:rPr>
                <w:rFonts w:ascii="方正兰亭黑简体" w:eastAsia="方正兰亭黑简体"/>
              </w:rPr>
              <w:t>productName</w:t>
            </w:r>
            <w:proofErr w:type="spellEnd"/>
            <w:r w:rsidRPr="00D72DC0">
              <w:rPr>
                <w:rFonts w:ascii="方正兰亭黑简体" w:eastAsia="方正兰亭黑简体"/>
              </w:rPr>
              <w:t>": "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可乐</w:t>
            </w:r>
            <w:proofErr w:type="spellEnd"/>
            <w:r w:rsidRPr="00D72DC0">
              <w:rPr>
                <w:rFonts w:ascii="方正兰亭黑简体" w:eastAsia="方正兰亭黑简体"/>
              </w:rPr>
              <w:t>",</w:t>
            </w:r>
          </w:p>
          <w:p w14:paraId="77D3C18F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"quantity": 603</w:t>
            </w:r>
          </w:p>
          <w:p w14:paraId="11B58E27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},</w:t>
            </w:r>
          </w:p>
          <w:p w14:paraId="7D1B23BD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{</w:t>
            </w:r>
          </w:p>
          <w:p w14:paraId="153704FF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 w:hint="eastAsia"/>
              </w:rPr>
              <w:t xml:space="preserve">        "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productName</w:t>
            </w:r>
            <w:proofErr w:type="spellEnd"/>
            <w:r w:rsidRPr="00D72DC0">
              <w:rPr>
                <w:rFonts w:ascii="方正兰亭黑简体" w:eastAsia="方正兰亭黑简体" w:hint="eastAsia"/>
              </w:rPr>
              <w:t>": "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雪碧</w:t>
            </w:r>
            <w:proofErr w:type="spellEnd"/>
            <w:r w:rsidRPr="00D72DC0">
              <w:rPr>
                <w:rFonts w:ascii="方正兰亭黑简体" w:eastAsia="方正兰亭黑简体" w:hint="eastAsia"/>
              </w:rPr>
              <w:t>",</w:t>
            </w:r>
          </w:p>
          <w:p w14:paraId="7AC75D83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"quantity": 550</w:t>
            </w:r>
          </w:p>
          <w:p w14:paraId="4D5B513E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},</w:t>
            </w:r>
          </w:p>
          <w:p w14:paraId="43488BAB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{</w:t>
            </w:r>
          </w:p>
          <w:p w14:paraId="5122F849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 w:hint="eastAsia"/>
              </w:rPr>
              <w:t xml:space="preserve">        "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productName</w:t>
            </w:r>
            <w:proofErr w:type="spellEnd"/>
            <w:r w:rsidRPr="00D72DC0">
              <w:rPr>
                <w:rFonts w:ascii="方正兰亭黑简体" w:eastAsia="方正兰亭黑简体" w:hint="eastAsia"/>
              </w:rPr>
              <w:t>": "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羊肉串</w:t>
            </w:r>
            <w:proofErr w:type="spellEnd"/>
            <w:r w:rsidRPr="00D72DC0">
              <w:rPr>
                <w:rFonts w:ascii="方正兰亭黑简体" w:eastAsia="方正兰亭黑简体" w:hint="eastAsia"/>
              </w:rPr>
              <w:t>",</w:t>
            </w:r>
          </w:p>
          <w:p w14:paraId="459BE834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"quantity": 515</w:t>
            </w:r>
          </w:p>
          <w:p w14:paraId="0927EB03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},</w:t>
            </w:r>
          </w:p>
          <w:p w14:paraId="5B6F7694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{</w:t>
            </w:r>
          </w:p>
          <w:p w14:paraId="5E24F736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</w:t>
            </w:r>
            <w:proofErr w:type="spellStart"/>
            <w:r w:rsidRPr="00D72DC0">
              <w:rPr>
                <w:rFonts w:ascii="方正兰亭黑简体" w:eastAsia="方正兰亭黑简体"/>
              </w:rPr>
              <w:t>productName</w:t>
            </w:r>
            <w:proofErr w:type="spellEnd"/>
            <w:r w:rsidRPr="00D72DC0">
              <w:rPr>
                <w:rFonts w:ascii="方正兰亭黑简体" w:eastAsia="方正兰亭黑简体"/>
              </w:rPr>
              <w:t>": "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蛋炒饭</w:t>
            </w:r>
            <w:proofErr w:type="spellEnd"/>
            <w:r w:rsidRPr="00D72DC0">
              <w:rPr>
                <w:rFonts w:ascii="方正兰亭黑简体" w:eastAsia="方正兰亭黑简体"/>
              </w:rPr>
              <w:t>",</w:t>
            </w:r>
          </w:p>
          <w:p w14:paraId="4B2CBE97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"quantity": 400</w:t>
            </w:r>
          </w:p>
          <w:p w14:paraId="0E9876E2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}</w:t>
            </w:r>
          </w:p>
          <w:p w14:paraId="0A156F48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],</w:t>
            </w:r>
          </w:p>
          <w:p w14:paraId="735AD2F4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"</w:t>
            </w:r>
            <w:proofErr w:type="spellStart"/>
            <w:r w:rsidRPr="00D72DC0">
              <w:rPr>
                <w:rFonts w:ascii="方正兰亭黑简体" w:eastAsia="方正兰亭黑简体"/>
              </w:rPr>
              <w:t>latestOrderList</w:t>
            </w:r>
            <w:proofErr w:type="spellEnd"/>
            <w:r w:rsidRPr="00D72DC0">
              <w:rPr>
                <w:rFonts w:ascii="方正兰亭黑简体" w:eastAsia="方正兰亭黑简体"/>
              </w:rPr>
              <w:t>": [</w:t>
            </w:r>
          </w:p>
          <w:p w14:paraId="7E5BC483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{</w:t>
            </w:r>
          </w:p>
          <w:p w14:paraId="218EC8C2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</w:t>
            </w:r>
            <w:proofErr w:type="spellStart"/>
            <w:r w:rsidRPr="00D72DC0">
              <w:rPr>
                <w:rFonts w:ascii="方正兰亭黑简体" w:eastAsia="方正兰亭黑简体"/>
              </w:rPr>
              <w:t>orderNo</w:t>
            </w:r>
            <w:proofErr w:type="spellEnd"/>
            <w:r w:rsidRPr="00D72DC0">
              <w:rPr>
                <w:rFonts w:ascii="方正兰亭黑简体" w:eastAsia="方正兰亭黑简体"/>
              </w:rPr>
              <w:t>": "ORD2026061800015",</w:t>
            </w:r>
          </w:p>
          <w:p w14:paraId="7DB874FE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</w:t>
            </w:r>
            <w:proofErr w:type="spellStart"/>
            <w:r w:rsidRPr="00D72DC0">
              <w:rPr>
                <w:rFonts w:ascii="方正兰亭黑简体" w:eastAsia="方正兰亭黑简体"/>
              </w:rPr>
              <w:t>totalAmount</w:t>
            </w:r>
            <w:proofErr w:type="spellEnd"/>
            <w:r w:rsidRPr="00D72DC0">
              <w:rPr>
                <w:rFonts w:ascii="方正兰亭黑简体" w:eastAsia="方正兰亭黑简体"/>
              </w:rPr>
              <w:t>": 156.00,</w:t>
            </w:r>
          </w:p>
          <w:p w14:paraId="286D2F28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</w:t>
            </w:r>
            <w:proofErr w:type="spellStart"/>
            <w:r w:rsidRPr="00D72DC0">
              <w:rPr>
                <w:rFonts w:ascii="方正兰亭黑简体" w:eastAsia="方正兰亭黑简体"/>
              </w:rPr>
              <w:t>createTime</w:t>
            </w:r>
            <w:proofErr w:type="spellEnd"/>
            <w:r w:rsidRPr="00D72DC0">
              <w:rPr>
                <w:rFonts w:ascii="方正兰亭黑简体" w:eastAsia="方正兰亭黑简体"/>
              </w:rPr>
              <w:t>": "2026-06-18 19:30:00",</w:t>
            </w:r>
          </w:p>
          <w:p w14:paraId="7FB6E72C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"nickname": "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张三</w:t>
            </w:r>
            <w:proofErr w:type="spellEnd"/>
            <w:r w:rsidRPr="00D72DC0">
              <w:rPr>
                <w:rFonts w:ascii="方正兰亭黑简体" w:eastAsia="方正兰亭黑简体"/>
              </w:rPr>
              <w:t>",</w:t>
            </w:r>
          </w:p>
          <w:p w14:paraId="26CF746D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"status": 1</w:t>
            </w:r>
          </w:p>
          <w:p w14:paraId="7FB253BC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},</w:t>
            </w:r>
          </w:p>
          <w:p w14:paraId="774340D7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{</w:t>
            </w:r>
          </w:p>
          <w:p w14:paraId="6A1B6786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</w:t>
            </w:r>
            <w:proofErr w:type="spellStart"/>
            <w:r w:rsidRPr="00D72DC0">
              <w:rPr>
                <w:rFonts w:ascii="方正兰亭黑简体" w:eastAsia="方正兰亭黑简体"/>
              </w:rPr>
              <w:t>orderNo</w:t>
            </w:r>
            <w:proofErr w:type="spellEnd"/>
            <w:r w:rsidRPr="00D72DC0">
              <w:rPr>
                <w:rFonts w:ascii="方正兰亭黑简体" w:eastAsia="方正兰亭黑简体"/>
              </w:rPr>
              <w:t>": "ORD2026061800014",</w:t>
            </w:r>
          </w:p>
          <w:p w14:paraId="385F5D6A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</w:t>
            </w:r>
            <w:proofErr w:type="spellStart"/>
            <w:r w:rsidRPr="00D72DC0">
              <w:rPr>
                <w:rFonts w:ascii="方正兰亭黑简体" w:eastAsia="方正兰亭黑简体"/>
              </w:rPr>
              <w:t>totalAmount</w:t>
            </w:r>
            <w:proofErr w:type="spellEnd"/>
            <w:r w:rsidRPr="00D72DC0">
              <w:rPr>
                <w:rFonts w:ascii="方正兰亭黑简体" w:eastAsia="方正兰亭黑简体"/>
              </w:rPr>
              <w:t>": 86.00,</w:t>
            </w:r>
          </w:p>
          <w:p w14:paraId="3D8F8E44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</w:t>
            </w:r>
            <w:proofErr w:type="spellStart"/>
            <w:r w:rsidRPr="00D72DC0">
              <w:rPr>
                <w:rFonts w:ascii="方正兰亭黑简体" w:eastAsia="方正兰亭黑简体"/>
              </w:rPr>
              <w:t>createTime</w:t>
            </w:r>
            <w:proofErr w:type="spellEnd"/>
            <w:r w:rsidRPr="00D72DC0">
              <w:rPr>
                <w:rFonts w:ascii="方正兰亭黑简体" w:eastAsia="方正兰亭黑简体"/>
              </w:rPr>
              <w:t>": "2026-06-18 19:25:00",</w:t>
            </w:r>
          </w:p>
          <w:p w14:paraId="4751899D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 w:hint="eastAsia"/>
              </w:rPr>
              <w:t xml:space="preserve">        "nickname": "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李四</w:t>
            </w:r>
            <w:proofErr w:type="spellEnd"/>
            <w:r w:rsidRPr="00D72DC0">
              <w:rPr>
                <w:rFonts w:ascii="方正兰亭黑简体" w:eastAsia="方正兰亭黑简体" w:hint="eastAsia"/>
              </w:rPr>
              <w:t>",</w:t>
            </w:r>
          </w:p>
          <w:p w14:paraId="1E192DBE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"status": 0</w:t>
            </w:r>
          </w:p>
          <w:p w14:paraId="46FCA678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},</w:t>
            </w:r>
          </w:p>
          <w:p w14:paraId="658B1844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{</w:t>
            </w:r>
          </w:p>
          <w:p w14:paraId="242EDE45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</w:t>
            </w:r>
            <w:proofErr w:type="spellStart"/>
            <w:r w:rsidRPr="00D72DC0">
              <w:rPr>
                <w:rFonts w:ascii="方正兰亭黑简体" w:eastAsia="方正兰亭黑简体"/>
              </w:rPr>
              <w:t>orderNo</w:t>
            </w:r>
            <w:proofErr w:type="spellEnd"/>
            <w:r w:rsidRPr="00D72DC0">
              <w:rPr>
                <w:rFonts w:ascii="方正兰亭黑简体" w:eastAsia="方正兰亭黑简体"/>
              </w:rPr>
              <w:t>": "ORD2026061800013",</w:t>
            </w:r>
          </w:p>
          <w:p w14:paraId="3511B051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</w:t>
            </w:r>
            <w:proofErr w:type="spellStart"/>
            <w:r w:rsidRPr="00D72DC0">
              <w:rPr>
                <w:rFonts w:ascii="方正兰亭黑简体" w:eastAsia="方正兰亭黑简体"/>
              </w:rPr>
              <w:t>totalAmount</w:t>
            </w:r>
            <w:proofErr w:type="spellEnd"/>
            <w:r w:rsidRPr="00D72DC0">
              <w:rPr>
                <w:rFonts w:ascii="方正兰亭黑简体" w:eastAsia="方正兰亭黑简体"/>
              </w:rPr>
              <w:t>": 234.00,</w:t>
            </w:r>
          </w:p>
          <w:p w14:paraId="02A5F68F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</w:t>
            </w:r>
            <w:proofErr w:type="spellStart"/>
            <w:r w:rsidRPr="00D72DC0">
              <w:rPr>
                <w:rFonts w:ascii="方正兰亭黑简体" w:eastAsia="方正兰亭黑简体"/>
              </w:rPr>
              <w:t>createTime</w:t>
            </w:r>
            <w:proofErr w:type="spellEnd"/>
            <w:r w:rsidRPr="00D72DC0">
              <w:rPr>
                <w:rFonts w:ascii="方正兰亭黑简体" w:eastAsia="方正兰亭黑简体"/>
              </w:rPr>
              <w:t>": "2026-06-18 19:20:00",</w:t>
            </w:r>
          </w:p>
          <w:p w14:paraId="33F08B57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 w:hint="eastAsia"/>
              </w:rPr>
              <w:t xml:space="preserve">        "nickname": "</w:t>
            </w:r>
            <w:proofErr w:type="spellStart"/>
            <w:r w:rsidRPr="00D72DC0">
              <w:rPr>
                <w:rFonts w:ascii="方正兰亭黑简体" w:eastAsia="方正兰亭黑简体" w:hint="eastAsia"/>
              </w:rPr>
              <w:t>王五</w:t>
            </w:r>
            <w:proofErr w:type="spellEnd"/>
            <w:r w:rsidRPr="00D72DC0">
              <w:rPr>
                <w:rFonts w:ascii="方正兰亭黑简体" w:eastAsia="方正兰亭黑简体" w:hint="eastAsia"/>
              </w:rPr>
              <w:t>",</w:t>
            </w:r>
          </w:p>
          <w:p w14:paraId="2E1E55B6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  "status": 2</w:t>
            </w:r>
          </w:p>
          <w:p w14:paraId="5CCAEE13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  }</w:t>
            </w:r>
          </w:p>
          <w:p w14:paraId="701C2943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  ]</w:t>
            </w:r>
          </w:p>
          <w:p w14:paraId="0367F1CB" w14:textId="77777777" w:rsidR="00D72DC0" w:rsidRPr="00D72DC0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 xml:space="preserve">  }</w:t>
            </w:r>
          </w:p>
          <w:p w14:paraId="1B5E7281" w14:textId="45B3B55D" w:rsidR="00DD3FCA" w:rsidRPr="009F3CF3" w:rsidRDefault="00D72DC0" w:rsidP="00D72DC0">
            <w:pPr>
              <w:rPr>
                <w:rFonts w:ascii="方正兰亭黑简体" w:eastAsia="方正兰亭黑简体"/>
              </w:rPr>
            </w:pPr>
            <w:r w:rsidRPr="00D72DC0">
              <w:rPr>
                <w:rFonts w:ascii="方正兰亭黑简体" w:eastAsia="方正兰亭黑简体"/>
              </w:rPr>
              <w:t>}</w:t>
            </w:r>
          </w:p>
        </w:tc>
      </w:tr>
    </w:tbl>
    <w:p w14:paraId="551B0218" w14:textId="77777777" w:rsidR="00DD3FCA" w:rsidRPr="009F3CF3" w:rsidRDefault="00DD3FCA">
      <w:pPr>
        <w:rPr>
          <w:rFonts w:ascii="方正兰亭黑简体" w:eastAsia="方正兰亭黑简体"/>
        </w:rPr>
      </w:pPr>
    </w:p>
    <w:p w14:paraId="082C41D7" w14:textId="198C9A7F" w:rsidR="00DD3FCA" w:rsidRPr="009F3CF3" w:rsidRDefault="008354A2">
      <w:pPr>
        <w:pStyle w:val="1"/>
        <w:rPr>
          <w:rFonts w:ascii="方正兰亭黑简体" w:eastAsia="方正兰亭黑简体"/>
        </w:rPr>
      </w:pPr>
      <w:r>
        <w:rPr>
          <w:rFonts w:ascii="方正兰亭黑简体" w:eastAsia="方正兰亭黑简体" w:hint="eastAsia"/>
          <w:lang w:eastAsia="zh-CN"/>
        </w:rPr>
        <w:t>七</w:t>
      </w:r>
      <w:r w:rsidR="00E26751" w:rsidRPr="009F3CF3">
        <w:rPr>
          <w:rFonts w:ascii="方正兰亭黑简体" w:eastAsia="方正兰亭黑简体" w:hint="eastAsia"/>
        </w:rPr>
        <w:t>、枚举值说明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D3FCA" w:rsidRPr="009F3CF3" w14:paraId="2E21253D" w14:textId="77777777">
        <w:tc>
          <w:tcPr>
            <w:tcW w:w="2880" w:type="dxa"/>
          </w:tcPr>
          <w:p w14:paraId="24E696E5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字段</w:t>
            </w:r>
          </w:p>
        </w:tc>
        <w:tc>
          <w:tcPr>
            <w:tcW w:w="2880" w:type="dxa"/>
          </w:tcPr>
          <w:p w14:paraId="3D37951A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值</w:t>
            </w:r>
          </w:p>
        </w:tc>
        <w:tc>
          <w:tcPr>
            <w:tcW w:w="2880" w:type="dxa"/>
          </w:tcPr>
          <w:p w14:paraId="185FCBFB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说明</w:t>
            </w:r>
          </w:p>
        </w:tc>
      </w:tr>
      <w:tr w:rsidR="00DD3FCA" w:rsidRPr="009F3CF3" w14:paraId="2D3160F2" w14:textId="77777777">
        <w:tc>
          <w:tcPr>
            <w:tcW w:w="2880" w:type="dxa"/>
          </w:tcPr>
          <w:p w14:paraId="489E72D2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role</w:t>
            </w:r>
          </w:p>
        </w:tc>
        <w:tc>
          <w:tcPr>
            <w:tcW w:w="2880" w:type="dxa"/>
          </w:tcPr>
          <w:p w14:paraId="01A7BE15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0</w:t>
            </w:r>
          </w:p>
        </w:tc>
        <w:tc>
          <w:tcPr>
            <w:tcW w:w="2880" w:type="dxa"/>
          </w:tcPr>
          <w:p w14:paraId="1B33CC4D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普通用户</w:t>
            </w:r>
          </w:p>
        </w:tc>
      </w:tr>
      <w:tr w:rsidR="00DD3FCA" w:rsidRPr="009F3CF3" w14:paraId="6193428B" w14:textId="77777777">
        <w:tc>
          <w:tcPr>
            <w:tcW w:w="2880" w:type="dxa"/>
          </w:tcPr>
          <w:p w14:paraId="5A60E104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role</w:t>
            </w:r>
          </w:p>
        </w:tc>
        <w:tc>
          <w:tcPr>
            <w:tcW w:w="2880" w:type="dxa"/>
          </w:tcPr>
          <w:p w14:paraId="51A54861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1</w:t>
            </w:r>
          </w:p>
        </w:tc>
        <w:tc>
          <w:tcPr>
            <w:tcW w:w="2880" w:type="dxa"/>
          </w:tcPr>
          <w:p w14:paraId="4CD6A560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管理员</w:t>
            </w:r>
          </w:p>
        </w:tc>
      </w:tr>
      <w:tr w:rsidR="00DD3FCA" w:rsidRPr="009F3CF3" w14:paraId="6DEB22AE" w14:textId="77777777">
        <w:tc>
          <w:tcPr>
            <w:tcW w:w="2880" w:type="dxa"/>
          </w:tcPr>
          <w:p w14:paraId="696CB333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status</w:t>
            </w:r>
          </w:p>
        </w:tc>
        <w:tc>
          <w:tcPr>
            <w:tcW w:w="2880" w:type="dxa"/>
          </w:tcPr>
          <w:p w14:paraId="0A238A2A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0 / 1</w:t>
            </w:r>
          </w:p>
        </w:tc>
        <w:tc>
          <w:tcPr>
            <w:tcW w:w="2880" w:type="dxa"/>
          </w:tcPr>
          <w:p w14:paraId="1078308C" w14:textId="77777777" w:rsidR="00DD3FCA" w:rsidRPr="009F3CF3" w:rsidRDefault="00E26751">
            <w:pPr>
              <w:rPr>
                <w:rFonts w:ascii="方正兰亭黑简体" w:eastAsia="方正兰亭黑简体"/>
              </w:rPr>
            </w:pPr>
            <w:r w:rsidRPr="009F3CF3">
              <w:rPr>
                <w:rFonts w:ascii="方正兰亭黑简体" w:eastAsia="方正兰亭黑简体" w:hint="eastAsia"/>
              </w:rPr>
              <w:t>禁用/下架 / 启用/上架</w:t>
            </w:r>
          </w:p>
        </w:tc>
      </w:tr>
    </w:tbl>
    <w:p w14:paraId="709E5369" w14:textId="77777777" w:rsidR="00E26751" w:rsidRPr="009F3CF3" w:rsidRDefault="00E26751">
      <w:pPr>
        <w:rPr>
          <w:rFonts w:ascii="方正兰亭黑简体" w:eastAsia="方正兰亭黑简体"/>
        </w:rPr>
      </w:pPr>
    </w:p>
    <w:sectPr w:rsidR="00E26751" w:rsidRPr="009F3C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6122C" w14:textId="77777777" w:rsidR="00C53B5F" w:rsidRDefault="00C53B5F" w:rsidP="008354A2">
      <w:pPr>
        <w:spacing w:after="0" w:line="240" w:lineRule="auto"/>
      </w:pPr>
      <w:r>
        <w:separator/>
      </w:r>
    </w:p>
  </w:endnote>
  <w:endnote w:type="continuationSeparator" w:id="0">
    <w:p w14:paraId="6B8902F2" w14:textId="77777777" w:rsidR="00C53B5F" w:rsidRDefault="00C53B5F" w:rsidP="008354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方正兰亭黑简体"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96CF90" w14:textId="77777777" w:rsidR="00C53B5F" w:rsidRDefault="00C53B5F" w:rsidP="008354A2">
      <w:pPr>
        <w:spacing w:after="0" w:line="240" w:lineRule="auto"/>
      </w:pPr>
      <w:r>
        <w:separator/>
      </w:r>
    </w:p>
  </w:footnote>
  <w:footnote w:type="continuationSeparator" w:id="0">
    <w:p w14:paraId="360F2E32" w14:textId="77777777" w:rsidR="00C53B5F" w:rsidRDefault="00C53B5F" w:rsidP="008354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4FA"/>
    <w:rsid w:val="0006063C"/>
    <w:rsid w:val="000745DE"/>
    <w:rsid w:val="0015074B"/>
    <w:rsid w:val="00152B45"/>
    <w:rsid w:val="0029639D"/>
    <w:rsid w:val="002B6F3E"/>
    <w:rsid w:val="00326F90"/>
    <w:rsid w:val="003F5B5C"/>
    <w:rsid w:val="00420EE0"/>
    <w:rsid w:val="005B0B7C"/>
    <w:rsid w:val="0060538E"/>
    <w:rsid w:val="006504D6"/>
    <w:rsid w:val="0078348E"/>
    <w:rsid w:val="007863C9"/>
    <w:rsid w:val="008354A2"/>
    <w:rsid w:val="0090215D"/>
    <w:rsid w:val="00996BB5"/>
    <w:rsid w:val="009F3CF3"/>
    <w:rsid w:val="00A503CD"/>
    <w:rsid w:val="00AA1D8D"/>
    <w:rsid w:val="00B40E6C"/>
    <w:rsid w:val="00B47730"/>
    <w:rsid w:val="00C53B5F"/>
    <w:rsid w:val="00CB0664"/>
    <w:rsid w:val="00D32D26"/>
    <w:rsid w:val="00D72DC0"/>
    <w:rsid w:val="00D93381"/>
    <w:rsid w:val="00DD3FCA"/>
    <w:rsid w:val="00E26751"/>
    <w:rsid w:val="00F1017D"/>
    <w:rsid w:val="00F26D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A42F1D"/>
  <w14:defaultImageDpi w14:val="300"/>
  <w15:docId w15:val="{E13D0D7E-7E45-43BF-B8DD-BE8DFC70E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4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1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17</Pages>
  <Words>1488</Words>
  <Characters>8485</Characters>
  <Application>Microsoft Office Word</Application>
  <DocSecurity>0</DocSecurity>
  <Lines>70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标题</vt:lpstr>
      </vt:variant>
      <vt:variant>
        <vt:i4>23</vt:i4>
      </vt:variant>
    </vt:vector>
  </HeadingPairs>
  <TitlesOfParts>
    <vt:vector size="24" baseType="lpstr">
      <vt:lpstr/>
      <vt:lpstr>Spring Boot 服务端 API 接口文档</vt:lpstr>
      <vt:lpstr>一、基础信息</vt:lpstr>
      <vt:lpstr>二、用户接口 /api/user</vt:lpstr>
      <vt:lpstr>    用户登录</vt:lpstr>
      <vt:lpstr>    用户注册</vt:lpstr>
      <vt:lpstr>三、商品接口 /api/product</vt:lpstr>
      <vt:lpstr>    获取所有商品</vt:lpstr>
      <vt:lpstr>    创建商品</vt:lpstr>
      <vt:lpstr>    更新商品</vt:lpstr>
      <vt:lpstr>    删除商品</vt:lpstr>
      <vt:lpstr>四、分类接口 /api/category</vt:lpstr>
      <vt:lpstr>    获取所有分类</vt:lpstr>
      <vt:lpstr>    创建分类</vt:lpstr>
      <vt:lpstr>    删除分类</vt:lpstr>
      <vt:lpstr>五、订单接口 /api/order</vt:lpstr>
      <vt:lpstr>    创建订单</vt:lpstr>
      <vt:lpstr>    获取用户订单列表</vt:lpstr>
      <vt:lpstr>    获取订单详情</vt:lpstr>
      <vt:lpstr>    获取所有订单</vt:lpstr>
      <vt:lpstr>    删除订单</vt:lpstr>
      <vt:lpstr>六、数据大屏接口 /api/dashboard</vt:lpstr>
      <vt:lpstr>    获取大屏数据</vt:lpstr>
      <vt:lpstr>七、枚举值说明</vt:lpstr>
    </vt:vector>
  </TitlesOfParts>
  <Manager/>
  <Company/>
  <LinksUpToDate>false</LinksUpToDate>
  <CharactersWithSpaces>9954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zhoujian (N)</cp:lastModifiedBy>
  <cp:revision>19</cp:revision>
  <dcterms:created xsi:type="dcterms:W3CDTF">2013-12-23T23:15:00Z</dcterms:created>
  <dcterms:modified xsi:type="dcterms:W3CDTF">2026-06-22T05:55:00Z</dcterms:modified>
  <cp:category/>
</cp:coreProperties>
</file>